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80"/>
      </w:pPr>
      <w:r>
        <w:rPr>
          <w:rFonts w:ascii="Aptos Display" w:hAnsi="Aptos Display"/>
          <w:b/>
          <w:color w:val="E2A93F"/>
          <w:sz w:val="68"/>
        </w:rPr>
        <w:t xml:space="preserve">STRUTHIO</w:t>
      </w:r>
    </w:p>
    <w:p>
      <w:pPr>
        <w:spacing w:after="160"/>
      </w:pPr>
      <w:r>
        <w:rPr>
          <w:rFonts w:ascii="Aptos Display" w:hAnsi="Aptos Display"/>
          <w:b/>
          <w:color w:val="17191C"/>
          <w:sz w:val="44"/>
        </w:rPr>
        <w:t xml:space="preserve">ESP32-S3 DEDICATED HANDHELD</w:t>
      </w:r>
    </w:p>
    <w:p>
      <w:pPr>
        <w:pBdr>
          <w:bottom w:val="single" w:sz="14" w:space="3" w:color="20C4D7"/>
        </w:pBdr>
        <w:spacing w:after="320"/>
      </w:pPr>
      <w:r>
        <w:rPr>
          <w:rFonts w:ascii="Aptos" w:hAnsi="Aptos"/>
          <w:b w:val="0"/>
          <w:color w:val="2A2D31"/>
          <w:sz w:val="26"/>
        </w:rPr>
        <w:t xml:space="preserve">Manual for the C port of STRUTHIO ARCADE 1.8.0 on Prototype A0</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WHAT THIS MANUAL DESCRIBES</w:t>
            </w:r>
          </w:p>
          <w:p>
            <w:pPr>
              <w:spacing w:after="40" w:line="250" w:lineRule="auto"/>
            </w:pPr>
            <w:r>
              <w:rPr>
                <w:rFonts w:ascii="Aptos" w:hAnsi="Aptos"/>
                <w:b w:val="0"/>
                <w:color w:val="17191C"/>
                <w:sz w:val="18"/>
              </w:rPr>
              <w:t xml:space="preserve">The handheld software as it exists in </w:t>
            </w:r>
            <w:r>
              <w:rPr>
                <w:rFonts w:ascii="Consolas" w:hAnsi="Consolas"/>
                <w:b w:val="0"/>
                <w:color w:val="17191C"/>
                <w:sz w:val="16"/>
              </w:rPr>
              <w:t xml:space="preserve">handheld/</w:t>
            </w:r>
            <w:r>
              <w:rPr>
                <w:rFonts w:ascii="Aptos" w:hAnsi="Aptos"/>
                <w:b w:val="0"/>
                <w:color w:val="17191C"/>
                <w:sz w:val="18"/>
              </w:rPr>
              <w:t xml:space="preserve"> on branch </w:t>
            </w:r>
            <w:r>
              <w:rPr>
                <w:rFonts w:ascii="Consolas" w:hAnsi="Consolas"/>
                <w:b w:val="0"/>
                <w:color w:val="17191C"/>
                <w:sz w:val="16"/>
              </w:rPr>
              <w:t xml:space="preserve">claude/handheld-core-port</w:t>
            </w:r>
            <w:r>
              <w:rPr>
                <w:rFonts w:ascii="Aptos" w:hAnsi="Aptos"/>
                <w:b w:val="0"/>
                <w:color w:val="17191C"/>
                <w:sz w:val="18"/>
              </w:rPr>
              <w:t xml:space="preserve">: the C simulation, the two-button input layer, the C port of the browser renderer, the asset pack, the ESP-IDF firmware, the host tools that prove each of them, and the hardware they run on.</w:t>
            </w:r>
          </w:p>
          <w:p>
            <w:pPr>
              <w:spacing w:after="0" w:line="250" w:lineRule="auto"/>
            </w:pPr>
            <w:r>
              <w:rPr>
                <w:rFonts w:ascii="Aptos" w:hAnsi="Aptos"/>
                <w:b w:val="0"/>
                <w:color w:val="17191C"/>
                <w:sz w:val="18"/>
              </w:rPr>
              <w:t xml:space="preserve">The browser build (JavaScript, STRUTHIO ARCADE 1.8.0) is no longer the thing being planned. It is the reference the C port is checked against: its sources are hashed, its games are recorded, and its frames are captured. Nothing in the handheld runs JavaScript.</w:t>
            </w:r>
          </w:p>
        </w:tc>
      </w:tr>
    </w:tbl>
    <w:p>
      <w:pPr>
        <w:spacing w:after="0"/>
      </w:pPr>
    </w:p>
    <w:p>
      <w:pPr>
        <w:spacing w:before="240" w:after="100"/>
      </w:pPr>
      <w:r>
        <w:rPr>
          <w:rFonts w:ascii="Aptos Display" w:hAnsi="Aptos Display"/>
          <w:b/>
          <w:color w:val="60656C"/>
          <w:sz w:val="19"/>
        </w:rPr>
        <w:t xml:space="preserve">STATE OF THE PORT IN ONE PARAGRAPH</w:t>
      </w:r>
    </w:p>
    <w:p>
      <w:pPr>
        <w:spacing w:after="84" w:line="254" w:lineRule="auto"/>
      </w:pPr>
      <w:r>
        <w:rPr>
          <w:rFonts w:ascii="Aptos" w:hAnsi="Aptos"/>
          <w:b w:val="0"/>
          <w:color w:val="17191C"/>
          <w:sz w:val="19"/>
        </w:rPr>
        <w:t xml:space="preserve">The C core reproduces the browser simulation bit for bit: 75,144 recorded ticks across five traces give the same SHA-256 state digest on every tick. The C scene builder produces the browser's exact draw list on every one of those ticks. The C panel renderer draws the browser's picture at 320 x 480 from an 8.3 MB asset pack, within 24.9-30.3 dB of the browser frame. The firmware is written around all of it and type-checks against a stand-in for the ESP-IDF headers. It has not yet been built with the real toolchain or run on the board.</w:t>
      </w:r>
    </w:p>
    <w:p>
      <w:pPr>
        <w:spacing w:before="260" w:after="60"/>
        <w:jc w:val="center"/>
      </w:pPr>
      <w:r>
        <w:rPr>
          <w:rFonts w:ascii="Aptos Display" w:hAnsi="Aptos Display"/>
          <w:b/>
          <w:color w:val="60656C"/>
          <w:sz w:val="22"/>
        </w:rPr>
        <w:t xml:space="preserve">C PORT MANUAL  /  v0.7  /  2026-10-01</w:t>
      </w:r>
    </w:p>
    <w:p>
      <w:pPr>
        <w:jc w:val="center"/>
      </w:pPr>
      <w:r>
        <w:rPr>
          <w:rFonts w:ascii="Aptos" w:hAnsi="Aptos"/>
          <w:b w:val="0"/>
          <w:color w:val="60656C"/>
          <w:sz w:val="18"/>
        </w:rPr>
        <w:t xml:space="preserve">Supersedes the v0.4 prototype path. The game now runs as portable C, proven against the browser build tick for tick; the browser renderer is ported and measured; the firmware is written. v0.7 adds the A1 hardware: a portable arcade in the spirit of the 1990s LCD handhelds. What remains needs the board.</w:t>
      </w:r>
    </w:p>
    <w:p>
      <w:r>
        <w:br w:type="page"/>
      </w:r>
    </w:p>
    <w:p>
      <w:pPr>
        <w:pStyle w:val="Heading1"/>
        <w:keepNext/>
        <w:spacing w:before="200" w:after="80"/>
      </w:pPr>
      <w:r>
        <w:t xml:space="preserve">1. Status: what is proven and what is not</w:t>
      </w:r>
    </w:p>
    <w:p>
      <w:pPr>
        <w:spacing w:after="84" w:line="254" w:lineRule="auto"/>
      </w:pPr>
      <w:r>
        <w:rPr>
          <w:rFonts w:ascii="Aptos" w:hAnsi="Aptos"/>
          <w:b w:val="0"/>
          <w:color w:val="17191C"/>
          <w:sz w:val="19"/>
        </w:rPr>
        <w:t xml:space="preserve">Every claim in this manual is one of three kinds. </w:t>
      </w:r>
      <w:r>
        <w:rPr>
          <w:rFonts w:ascii="Aptos" w:hAnsi="Aptos"/>
          <w:b/>
          <w:color w:val="17191C"/>
          <w:sz w:val="19"/>
        </w:rPr>
        <w:t xml:space="preserve">Proven</w:t>
      </w:r>
      <w:r>
        <w:rPr>
          <w:rFonts w:ascii="Aptos" w:hAnsi="Aptos"/>
          <w:b w:val="0"/>
          <w:color w:val="17191C"/>
          <w:sz w:val="19"/>
        </w:rPr>
        <w:t xml:space="preserve"> means a check in </w:t>
      </w:r>
      <w:r>
        <w:rPr>
          <w:rFonts w:ascii="Consolas" w:hAnsi="Consolas"/>
          <w:b w:val="0"/>
          <w:color w:val="17191C"/>
          <w:sz w:val="17"/>
        </w:rPr>
        <w:t xml:space="preserve">handheld/run_tests.sh</w:t>
      </w:r>
      <w:r>
        <w:rPr>
          <w:rFonts w:ascii="Aptos" w:hAnsi="Aptos"/>
          <w:b w:val="0"/>
          <w:color w:val="17191C"/>
          <w:sz w:val="19"/>
        </w:rPr>
        <w:t xml:space="preserve"> demonstrates it on every run. </w:t>
      </w:r>
      <w:r>
        <w:rPr>
          <w:rFonts w:ascii="Aptos" w:hAnsi="Aptos"/>
          <w:b/>
          <w:color w:val="17191C"/>
          <w:sz w:val="19"/>
        </w:rPr>
        <w:t xml:space="preserve">Measured</w:t>
      </w:r>
      <w:r>
        <w:rPr>
          <w:rFonts w:ascii="Aptos" w:hAnsi="Aptos"/>
          <w:b w:val="0"/>
          <w:color w:val="17191C"/>
          <w:sz w:val="19"/>
        </w:rPr>
        <w:t xml:space="preserve"> means a number was taken on the host and is reported as such. </w:t>
      </w:r>
      <w:r>
        <w:rPr>
          <w:rFonts w:ascii="Aptos" w:hAnsi="Aptos"/>
          <w:b/>
          <w:color w:val="17191C"/>
          <w:sz w:val="19"/>
        </w:rPr>
        <w:t xml:space="preserve">Not yet</w:t>
      </w:r>
      <w:r>
        <w:rPr>
          <w:rFonts w:ascii="Aptos" w:hAnsi="Aptos"/>
          <w:b w:val="0"/>
          <w:color w:val="17191C"/>
          <w:sz w:val="19"/>
        </w:rPr>
        <w:t xml:space="preserve"> means it needs the physical board, parts or the ESP-IDF toolchain.</w:t>
      </w:r>
    </w:p>
    <w:tbl>
      <w:tblPr>
        <w:tblStyle w:val="TableGrid"/>
        <w:tblW w:type="auto" w:w="0"/>
        <w:jc w:val="center"/>
        <w:tblLayout w:type="fixed"/>
        <w:tblLook w:firstColumn="1" w:firstRow="1" w:lastColumn="0" w:lastRow="0" w:noHBand="0" w:noVBand="1" w:val="04A0"/>
      </w:tblPr>
      <w:tblGrid>
        <w:gridCol w:w="3584"/>
        <w:gridCol w:w="1568"/>
        <w:gridCol w:w="4928"/>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Area</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Evidence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Simulation (physics, AI, jousts, eggs, rings, rounds, lives, scoring)</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host/replay</w:t>
            </w:r>
            <w:r>
              <w:rPr>
                <w:rFonts w:ascii="Aptos" w:hAnsi="Aptos"/>
                <w:b w:val="0"/>
                <w:color w:val="17191C"/>
                <w:sz w:val="16"/>
              </w:rPr>
              <w:t xml:space="preserve">: per-tick SHA-256, digest chain and final digest equal the browser on 5 traces, 75,144 ticks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Input normalizer (flap queue, 100 ms chord, 8-tick flap buffer)</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same replay checks every input frame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Rulebook constants</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core/struthio_rules.h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static_asserts against it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 (every quad the browser draws)</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equal</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r>
              <w:rPr>
                <w:rFonts w:ascii="Aptos" w:hAnsi="Aptos"/>
                <w:b w:val="0"/>
                <w:color w:val="17191C"/>
                <w:sz w:val="16"/>
              </w:rPr>
              <w:t xml:space="preserve">: instance-list hash equals the browser on all 75,144 ticks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Rasterizer, materials, post (float reference)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r>
              <w:rPr>
                <w:rFonts w:ascii="Aptos" w:hAnsi="Aptos"/>
                <w:b w:val="0"/>
                <w:color w:val="17191C"/>
                <w:sz w:val="16"/>
              </w:rPr>
              <w:t xml:space="preserve"> vs WebGPU at 768 x 1152: 35.7-50.6 dB over 18 frames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Device panel renderer + asset pack</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host/panel_check</w:t>
            </w:r>
            <w:r>
              <w:rPr>
                <w:rFonts w:ascii="Aptos" w:hAnsi="Aptos"/>
                <w:b w:val="0"/>
                <w:color w:val="17191C"/>
                <w:sz w:val="16"/>
              </w:rPr>
              <w:t xml:space="preserve">: game picture 24.9-30.3 dB, HUD 43.2 dB; two-core band split identical to one pass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Decomposed ambience used by the device</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host/amb_test</w:t>
            </w:r>
            <w:r>
              <w:rPr>
                <w:rFonts w:ascii="Aptos" w:hAnsi="Aptos"/>
                <w:b w:val="0"/>
                <w:color w:val="17191C"/>
                <w:sz w:val="16"/>
              </w:rPr>
              <w:t xml:space="preserve">: worst difference 0.00000 against the shader formula</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Wing buttons (debounce, chord timing, DART trials, service hold)</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Host-tested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w:t>
            </w:r>
            <w:r>
              <w:rPr>
                <w:rFonts w:ascii="Aptos" w:hAnsi="Aptos"/>
                <w:b w:val="0"/>
                <w:color w:val="17191C"/>
                <w:sz w:val="16"/>
              </w:rPr>
              <w:t xml:space="preserve">; DART trial report on the bots' press timelines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Firmware (tasks, 60 Hz loop, frames, NVS, watchdog, service mode)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Type-checked only</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make -C firmware/host_test compile</w:t>
            </w:r>
            <w:r>
              <w:rPr>
                <w:rFonts w:ascii="Aptos" w:hAnsi="Aptos"/>
                <w:b w:val="0"/>
                <w:color w:val="17191C"/>
                <w:sz w:val="16"/>
              </w:rPr>
              <w:t xml:space="preserve"> against an ESP-IDF header shim</w:t>
            </w:r>
          </w:p>
        </w:tc>
      </w:tr>
      <w:tr>
        <w:trPr>
          <w:cantSplit/>
        </w:trPr>
        <w:tc>
          <w:tcPr>
            <w:tcW w:type="dxa" w:w="3584"/>
            <w:shd w:fill="F4F4F1"/>
            <w:tcMar>
              <w:top w:w="85" w:type="dxa"/>
              <w:start w:w="90" w:type="dxa"/>
              <w:bottom w:w="85" w:type="dxa"/>
              <w:end w:w="90" w:type="dxa"/>
            </w:tcMar>
            <w:vAlign w:val="center"/>
          </w:tcPr>
          <w:p>
            <w:pPr>
              <w:spacing w:after="0"/>
            </w:pPr>
            <w:r>
              <w:rPr>
                <w:rFonts w:ascii="Consolas" w:hAnsi="Consolas"/>
                <w:b w:val="0"/>
                <w:color w:val="17191C"/>
                <w:sz w:val="14"/>
              </w:rPr>
              <w:t xml:space="preserve">idf.py build</w:t>
            </w:r>
            <w:r>
              <w:rPr>
                <w:rFonts w:ascii="Aptos" w:hAnsi="Aptos"/>
                <w:b w:val="0"/>
                <w:color w:val="17191C"/>
                <w:sz w:val="16"/>
              </w:rPr>
              <w:t xml:space="preserve">, flashing, on-device replay</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toolchain download blocked in the build environment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Panel, power and audio drivers for the Waveshare 3.5B</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is a stub</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Renderer speed on the ESP32-S3</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8-10 ms per frame on one x86 core; the device figure comes from the boot log</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Fit, switch feel, battery, speaker, USB-C extension</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needs prints and parts (CAD unchanged from v0.4)</w:t>
            </w:r>
          </w:p>
        </w:tc>
      </w:tr>
    </w:tbl>
    <w:p>
      <w:pPr>
        <w:spacing w:after="0"/>
      </w:pP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A0 PASS CONDITION (UNCHANGED)</w:t>
            </w:r>
          </w:p>
          <w:p>
            <w:pPr>
              <w:spacing w:after="40" w:line="250" w:lineRule="auto"/>
            </w:pPr>
            <w:r>
              <w:rPr>
                <w:rFonts w:ascii="Aptos" w:hAnsi="Aptos"/>
                <w:b w:val="0"/>
                <w:color w:val="17191C"/>
                <w:sz w:val="18"/>
              </w:rPr>
              <w:t xml:space="preserve">POWER ON -&gt; STRUTHIO STARTS -&gt; A PLAYABLE ROUND IS COMPLETED USING ONLY THE TWO PHYSICAL BUTTONS.</w:t>
            </w:r>
          </w:p>
        </w:tc>
      </w:tr>
    </w:tbl>
    <w:p>
      <w:pPr>
        <w:spacing w:after="0"/>
      </w:pPr>
    </w:p>
    <w:p>
      <w:pPr>
        <w:pStyle w:val="Heading1"/>
        <w:keepNext/>
        <w:spacing w:before="200" w:after="80"/>
      </w:pPr>
      <w:r>
        <w:t xml:space="preserve">2. Architecture of the C port</w:t>
      </w:r>
    </w:p>
    <w:p>
      <w:pPr>
        <w:spacing w:after="84" w:line="254" w:lineRule="auto"/>
      </w:pPr>
      <w:r>
        <w:rPr>
          <w:rFonts w:ascii="Aptos" w:hAnsi="Aptos"/>
          <w:b w:val="0"/>
          <w:color w:val="17191C"/>
          <w:sz w:val="19"/>
        </w:rPr>
        <w:t xml:space="preserve">The port keeps the game and replaces the platform. The simulation and the input normalizer are translated line for line; the renderer is translated stage by stage and fed from baked assets; everything specific to the board sits behind one adapter file. Each layer is portable C11 that builds and is tested on a desktop.</w:t>
      </w:r>
    </w:p>
    <w:tbl>
      <w:tblPr>
        <w:tblStyle w:val="TableGrid"/>
        <w:tblW w:type="auto" w:w="0"/>
        <w:jc w:val="center"/>
        <w:tblLayout w:type="fixed"/>
        <w:tblLook w:firstColumn="1" w:firstRow="1" w:lastColumn="0" w:lastRow="0" w:noHBand="0" w:noVBand="1" w:val="04A0"/>
      </w:tblPr>
      <w:tblGrid>
        <w:gridCol w:w="1792"/>
        <w:gridCol w:w="3360"/>
        <w:gridCol w:w="4928"/>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Layer</w:t>
            </w:r>
          </w:p>
        </w:tc>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Files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is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 core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core/struthio_sim.c</w:t>
            </w:r>
            <w:r>
              <w:rPr>
                <w:rFonts w:ascii="Aptos" w:hAnsi="Aptos"/>
                <w:b w:val="0"/>
                <w:color w:val="17191C"/>
                <w:sz w:val="16"/>
              </w:rPr>
              <w:t xml:space="preserve">, </w:t>
            </w:r>
            <w:r>
              <w:rPr>
                <w:rFonts w:ascii="Consolas" w:hAnsi="Consolas"/>
                <w:b w:val="0"/>
                <w:color w:val="17191C"/>
                <w:sz w:val="14"/>
              </w:rPr>
              <w:t xml:space="preserve">struthio_core.h</w:t>
            </w:r>
            <w:r>
              <w:rPr>
                <w:rFonts w:ascii="Aptos" w:hAnsi="Aptos"/>
                <w:b w:val="0"/>
                <w:color w:val="17191C"/>
                <w:sz w:val="16"/>
              </w:rPr>
              <w:t xml:space="preserve">, </w:t>
            </w:r>
            <w:r>
              <w:rPr>
                <w:rFonts w:ascii="Consolas" w:hAnsi="Consolas"/>
                <w:b w:val="0"/>
                <w:color w:val="17191C"/>
                <w:sz w:val="14"/>
              </w:rPr>
              <w:t xml:space="preserve">struthio_tower.c</w:t>
            </w:r>
            <w:r>
              <w:rPr>
                <w:rFonts w:ascii="Aptos" w:hAnsi="Aptos"/>
                <w:b w:val="0"/>
                <w:color w:val="17191C"/>
                <w:sz w:val="16"/>
              </w:rPr>
              <w:t xml:space="preserve"> (generated), </w:t>
            </w:r>
            <w:r>
              <w:rPr>
                <w:rFonts w:ascii="Consolas" w:hAnsi="Consolas"/>
                <w:b w:val="0"/>
                <w:color w:val="17191C"/>
                <w:sz w:val="14"/>
              </w:rPr>
              <w:t xml:space="preserve">struthio_rules.h</w:t>
            </w:r>
            <w:r>
              <w:rPr>
                <w:rFonts w:ascii="Aptos" w:hAnsi="Aptos"/>
                <w:b w:val="0"/>
                <w:color w:val="17191C"/>
                <w:sz w:val="16"/>
              </w:rPr>
              <w:t xml:space="preserve"> (generated)</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1.8.0 game: state, physics, AI, jousts, eggs, rings, rounds, events. No heap, no floats in state.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Digests</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core/struthio_digest.c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Canonical JSON and SHA-256, byte-identical to the browser's </w:t>
            </w:r>
            <w:r>
              <w:rPr>
                <w:rFonts w:ascii="Consolas" w:hAnsi="Consolas"/>
                <w:b w:val="0"/>
                <w:color w:val="17191C"/>
                <w:sz w:val="14"/>
              </w:rPr>
              <w:t xml:space="preserve">digest()</w:t>
            </w:r>
            <w:r>
              <w:rPr>
                <w:rFonts w:ascii="Aptos" w:hAnsi="Aptos"/>
                <w:b w:val="0"/>
                <w:color w:val="17191C"/>
                <w:sz w:val="16"/>
              </w:rPr>
              <w:t xml:space="preserve">. Validation only.</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Input normalizer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core/struthio_input.c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browser InputNormalizer, wing path: flap queue, chord rewrite, flap buffer.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Replay</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core/struthio_replay.c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Plays a golden trace through the normalizer and the sim; used on the host and in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Wing buttons</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firmware/main/struthio_buttons.c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GPIO samples -&gt; debounced presses with raw-edge times -&gt; normalizer; DART trials; service hold.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render/struthio_scene.c</w:t>
            </w:r>
            <w:r>
              <w:rPr>
                <w:rFonts w:ascii="Aptos" w:hAnsi="Aptos"/>
                <w:b w:val="0"/>
                <w:color w:val="17191C"/>
                <w:sz w:val="16"/>
              </w:rPr>
              <w:t xml:space="preserve">, </w:t>
            </w:r>
            <w:r>
              <w:rPr>
                <w:rFonts w:ascii="Consolas" w:hAnsi="Consolas"/>
                <w:b w:val="0"/>
                <w:color w:val="17191C"/>
                <w:sz w:val="14"/>
              </w:rPr>
              <w:t xml:space="preserve">struthio_scene_data.c</w:t>
            </w:r>
            <w:r>
              <w:rPr>
                <w:rFonts w:ascii="Aptos" w:hAnsi="Aptos"/>
                <w:b w:val="0"/>
                <w:color w:val="17191C"/>
                <w:sz w:val="16"/>
              </w:rPr>
              <w:t xml:space="preserve"> (generated)</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Port of </w:t>
            </w:r>
            <w:r>
              <w:rPr>
                <w:rFonts w:ascii="Consolas" w:hAnsi="Consolas"/>
                <w:b w:val="0"/>
                <w:color w:val="17191C"/>
                <w:sz w:val="14"/>
              </w:rPr>
              <w:t xml:space="preserve">scene.mjs</w:t>
            </w:r>
            <w:r>
              <w:rPr>
                <w:rFonts w:ascii="Aptos" w:hAnsi="Aptos"/>
                <w:b w:val="0"/>
                <w:color w:val="17191C"/>
                <w:sz w:val="16"/>
              </w:rPr>
              <w:t xml:space="preserve">, ring effects, bird animation, camera and session feel: the browser's quad list.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Reference rasterizer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render/struthio_raster.c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Float port of the WebGPU sprite pass and post pass, used to prove the materials.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Panel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render/struthio_panel.c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renderer: 320 x 480 in 16-line bands, HUD layers, lookup-table post.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render/struthio_pak.c</w:t>
            </w:r>
            <w:r>
              <w:rPr>
                <w:rFonts w:ascii="Aptos" w:hAnsi="Aptos"/>
                <w:b w:val="0"/>
                <w:color w:val="17191C"/>
                <w:sz w:val="16"/>
              </w:rPr>
              <w:t xml:space="preserve">, </w:t>
            </w:r>
            <w:r>
              <w:rPr>
                <w:rFonts w:ascii="Consolas" w:hAnsi="Consolas"/>
                <w:b w:val="0"/>
                <w:color w:val="17191C"/>
                <w:sz w:val="14"/>
              </w:rPr>
              <w:t xml:space="preserve">host/make_pak.c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Textures and HUD at panel density in one file, mapped from flash.</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Greybox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render/struthio_greybox.c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Simple fallback picture when no asset pack is flashed; used by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Firmware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firmware/main/main.c</w:t>
            </w:r>
            <w:r>
              <w:rPr>
                <w:rFonts w:ascii="Aptos" w:hAnsi="Aptos"/>
                <w:b w:val="0"/>
                <w:color w:val="17191C"/>
                <w:sz w:val="16"/>
              </w:rPr>
              <w:t xml:space="preserve">, </w:t>
            </w:r>
            <w:r>
              <w:rPr>
                <w:rFonts w:ascii="Consolas" w:hAnsi="Consolas"/>
                <w:b w:val="0"/>
                <w:color w:val="17191C"/>
                <w:sz w:val="14"/>
              </w:rPr>
              <w:t xml:space="preserve">service.c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Tasks, 60 Hz clock, frame hand-off, NVS, watchdog, service mode.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Board adapter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w:t>
            </w:r>
            <w:r>
              <w:rPr>
                <w:rFonts w:ascii="Consolas" w:hAnsi="Consolas"/>
                <w:b w:val="0"/>
                <w:color w:val="17191C"/>
                <w:sz w:val="14"/>
              </w:rPr>
              <w:t xml:space="preserve">board.h</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Panel, power, backlight, audio. The one file finished on the bench.</w:t>
            </w:r>
          </w:p>
        </w:tc>
      </w:tr>
    </w:tbl>
    <w:p>
      <w:pPr>
        <w:spacing w:after="0"/>
      </w:pPr>
    </w:p>
    <w:p>
      <w:pPr>
        <w:pStyle w:val="Heading2"/>
        <w:keepNext/>
        <w:spacing w:before="120" w:after="80"/>
      </w:pPr>
      <w:r>
        <w:t xml:space="preserve">Runtime topology</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POWER ON -&gt; ROM -&gt; 2nd-stage bootloader -&gt; app_main()</w:t>
              <w:br/>
            </w:r>
            <w:r>
              <w:rPr>
                <w:rFonts w:ascii="Consolas" w:hAnsi="Consolas"/>
                <w:b w:val="0"/>
                <w:color w:val="E9E7DE"/>
                <w:sz w:val="16"/>
              </w:rPr>
              <w:t xml:space="preserve">  wing GPIO17/18 (pull-up, active low) -&gt; NVS: best score, DART trial</w:t>
              <w:br/>
            </w:r>
            <w:r>
              <w:rPr>
                <w:rFonts w:ascii="Consolas" w:hAnsi="Consolas"/>
                <w:b w:val="0"/>
                <w:color w:val="E9E7DE"/>
                <w:sz w:val="16"/>
              </w:rPr>
              <w:t xml:space="preserve">  board_power_init, board_display_init</w:t>
              <w:br/>
            </w:r>
            <w:r>
              <w:rPr>
                <w:rFonts w:ascii="Consolas" w:hAnsi="Consolas"/>
                <w:b w:val="0"/>
                <w:color w:val="E9E7DE"/>
                <w:sz w:val="16"/>
              </w:rPr>
              <w:t xml:space="preserve">  both wings held 650 ms within the 800 ms boot guard?  -&gt; SERVICE MODE (never returns)</w:t>
              <w:br/>
            </w:r>
            <w:r>
              <w:rPr>
                <w:rFonts w:ascii="Consolas" w:hAnsi="Consolas"/>
                <w:b w:val="0"/>
                <w:color w:val="E9E7DE"/>
                <w:sz w:val="16"/>
              </w:rPr>
              <w:t xml:space="preserve">  board_audio_init, backlight, map asset pack (falls back to greybox if absent)</w:t>
              <w:br/>
            </w:r>
            <w:r>
              <w:rPr>
                <w:rFonts w:ascii="Consolas" w:hAnsi="Consolas"/>
                <w:b w:val="0"/>
                <w:color w:val="E9E7DE"/>
                <w:sz w:val="16"/>
              </w:rPr>
              <w:t xml:space="preserve">  new_run(): seed from esp_random(), st_start_run()</w:t>
              <w:br/>
            </w:r>
            <w:r>
              <w:rPr>
                <w:rFonts w:ascii="Consolas" w:hAnsi="Consolas"/>
                <w:b w:val="0"/>
                <w:color w:val="E9E7DE"/>
                <w:sz w:val="16"/>
              </w:rPr>
              <w:t xml:space="preserve">  core 0: wings   1 kHz   debounce -&gt; normalizer</w:t>
              <w:br/>
            </w:r>
            <w:r>
              <w:rPr>
                <w:rFonts w:ascii="Consolas" w:hAnsi="Consolas"/>
                <w:b w:val="0"/>
                <w:color w:val="E9E7DE"/>
                <w:sz w:val="16"/>
              </w:rPr>
              <w:t xml:space="preserve">  core 1: game    60 Hz   normalizer frame -&gt; st_step -&gt; events -&gt; scene + HUD (every tick)</w:t>
              <w:br/>
            </w:r>
            <w:r>
              <w:rPr>
                <w:rFonts w:ascii="Consolas" w:hAnsi="Consolas"/>
                <w:b w:val="0"/>
                <w:color w:val="E9E7DE"/>
                <w:sz w:val="16"/>
              </w:rPr>
              <w:t xml:space="preserve">                          -&gt; frame slot published every 2nd tick</w:t>
              <w:br/>
            </w:r>
            <w:r>
              <w:rPr>
                <w:rFonts w:ascii="Consolas" w:hAnsi="Consolas"/>
                <w:b w:val="0"/>
                <w:color w:val="E9E7DE"/>
                <w:sz w:val="16"/>
              </w:rPr>
              <w:t xml:space="preserve">  core 0: render  &lt;=30 fps  even 16-line bands -&gt; panel as each band finishes</w:t>
              <w:br/>
            </w:r>
            <w:r>
              <w:rPr>
                <w:rFonts w:ascii="Consolas" w:hAnsi="Consolas"/>
                <w:b w:val="0"/>
                <w:color w:val="E9E7DE"/>
                <w:sz w:val="16"/>
              </w:rPr>
              <w:t xml:space="preserve">  core 1: render1 with render: odd bands of the same frame (below game priority)</w:t>
            </w:r>
          </w:p>
        </w:tc>
      </w:tr>
    </w:tbl>
    <w:p>
      <w:pPr>
        <w:spacing w:after="0"/>
      </w:pPr>
    </w:p>
    <w:p>
      <w:pPr>
        <w:pStyle w:val="Heading2"/>
        <w:keepNext/>
        <w:spacing w:before="120" w:after="80"/>
      </w:pPr>
      <w:r>
        <w:t xml:space="preserve">Tasks and priorities</w:t>
      </w:r>
    </w:p>
    <w:tbl>
      <w:tblPr>
        <w:tblStyle w:val="TableGrid"/>
        <w:tblW w:type="auto" w:w="0"/>
        <w:jc w:val="center"/>
        <w:tblLayout w:type="fixed"/>
        <w:tblLook w:firstColumn="1" w:firstRow="1" w:lastColumn="0" w:lastRow="0" w:noHBand="0" w:noVBand="1" w:val="04A0"/>
      </w:tblPr>
      <w:tblGrid>
        <w:gridCol w:w="1344"/>
        <w:gridCol w:w="672"/>
        <w:gridCol w:w="896"/>
        <w:gridCol w:w="1344"/>
        <w:gridCol w:w="5824"/>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Task</w:t>
            </w:r>
          </w:p>
        </w:tc>
        <w:tc>
          <w:tcPr>
            <w:tcW w:type="dxa" w:w="672"/>
            <w:shd w:fill="2A2D31"/>
            <w:tcMar>
              <w:top w:w="85" w:type="dxa"/>
              <w:start w:w="90" w:type="dxa"/>
              <w:bottom w:w="85" w:type="dxa"/>
              <w:end w:w="90" w:type="dxa"/>
            </w:tcMar>
            <w:vAlign w:val="center"/>
          </w:tcPr>
          <w:p>
            <w:pPr>
              <w:spacing w:after="0"/>
            </w:pPr>
            <w:r>
              <w:rPr>
                <w:rFonts w:ascii="Aptos" w:hAnsi="Aptos"/>
                <w:b/>
                <w:color w:val="FFFFFF"/>
                <w:sz w:val="17"/>
              </w:rPr>
              <w:t xml:space="preserve">Core</w:t>
            </w:r>
          </w:p>
        </w:tc>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Priority</w:t>
            </w:r>
          </w:p>
        </w:tc>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Rate</w:t>
            </w:r>
          </w:p>
        </w:tc>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Rule</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wings</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10</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1 kHz</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Samples both switches; never blocks.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game</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9</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Rational microsecond schedule (exactly 60 ticks/s on average); on a stall longer than 4 ticks it resynchronises instead of bursting. Watchdog-registered.</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render</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5</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&lt;= 30 fps</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Takes the newest published frame; may drop frames; never slows the game. Writes NVS.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render1</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with </w:t>
            </w:r>
            <w:r>
              <w:rPr>
                <w:rFonts w:ascii="Consolas" w:hAnsi="Consolas"/>
                <w:b w:val="0"/>
                <w:color w:val="17191C"/>
                <w:sz w:val="14"/>
              </w:rPr>
              <w:t xml:space="preserve">render</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Renders the odd bands of the frame </w:t>
            </w:r>
            <w:r>
              <w:rPr>
                <w:rFonts w:ascii="Consolas" w:hAnsi="Consolas"/>
                <w:b w:val="0"/>
                <w:color w:val="17191C"/>
                <w:sz w:val="14"/>
              </w:rPr>
              <w:t xml:space="preserve">render</w:t>
            </w:r>
            <w:r>
              <w:rPr>
                <w:rFonts w:ascii="Aptos" w:hAnsi="Aptos"/>
                <w:b w:val="0"/>
                <w:color w:val="17191C"/>
                <w:sz w:val="16"/>
              </w:rPr>
              <w:t xml:space="preserve"> hands it.</w:t>
            </w:r>
          </w:p>
        </w:tc>
      </w:tr>
    </w:tbl>
    <w:p>
      <w:pPr>
        <w:spacing w:after="0"/>
      </w:pPr>
    </w:p>
    <w:p>
      <w:pPr>
        <w:spacing w:after="84" w:line="254" w:lineRule="auto"/>
      </w:pPr>
      <w:r>
        <w:rPr>
          <w:rFonts w:ascii="Aptos" w:hAnsi="Aptos"/>
          <w:b w:val="0"/>
          <w:color w:val="17191C"/>
          <w:sz w:val="19"/>
        </w:rPr>
        <w:t xml:space="preserve">Frames are handed over through three slots in PSRAM (each holds a quad list, the HUD model and the frame parameters). The game task always writes a slot that is neither the newest published one nor the one being drawn, so neither side ever waits for the other.</w:t>
      </w:r>
    </w:p>
    <w:p>
      <w:pPr>
        <w:pStyle w:val="Heading1"/>
        <w:keepNext/>
        <w:spacing w:before="200" w:after="80"/>
      </w:pPr>
      <w:r>
        <w:t xml:space="preserve">3. Playing: the two wing buttons</w:t>
      </w:r>
    </w:p>
    <w:p>
      <w:pPr>
        <w:spacing w:after="84" w:line="254" w:lineRule="auto"/>
      </w:pPr>
      <w:r>
        <w:rPr>
          <w:rFonts w:ascii="Aptos" w:hAnsi="Aptos"/>
          <w:b w:val="0"/>
          <w:color w:val="17191C"/>
          <w:sz w:val="19"/>
        </w:rPr>
        <w:t xml:space="preserve">Normal power-on goes straight into a run. There is no menu, no START button and no touch input.</w:t>
      </w:r>
    </w:p>
    <w:tbl>
      <w:tblPr>
        <w:tblStyle w:val="TableGrid"/>
        <w:tblW w:type="auto" w:w="0"/>
        <w:jc w:val="center"/>
        <w:tblLayout w:type="fixed"/>
        <w:tblLook w:firstColumn="1" w:firstRow="1" w:lastColumn="0" w:lastRow="0" w:noHBand="0" w:noVBand="1" w:val="04A0"/>
      </w:tblPr>
      <w:tblGrid>
        <w:gridCol w:w="2240"/>
        <w:gridCol w:w="2464"/>
        <w:gridCol w:w="5376"/>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Action</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Buttons</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Notes</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Flap left / right</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press that wing</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Flaps at once; the chord window adds no latency to the first press.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Steer</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a wing</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Continuous horizontal control while the switch is down.</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Straight-up flap</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both wings within 100 ms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opposite wing inside 100 ms rewrites the pending flap to STRAIGHT, exactly as the browser does.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DART (trial C, default)</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200 ms</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Dives toward the side the bird faces. Trials A and B can be selected in service mode.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New run after GAME OVER</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hold both wings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Accepted one second after GAME OVER; a single flap cannot skip the result screen.</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Service mode</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while powering on</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Hidden diagnostics; power-cycle to play.</w:t>
            </w:r>
          </w:p>
        </w:tc>
      </w:tr>
    </w:tbl>
    <w:p>
      <w:pPr>
        <w:spacing w:after="0"/>
      </w:pPr>
    </w:p>
    <w:p>
      <w:pPr>
        <w:pStyle w:val="Heading2"/>
        <w:keepNext/>
        <w:spacing w:before="120" w:after="80"/>
      </w:pPr>
      <w:r>
        <w:t xml:space="preserve">Why DART is trial C</w:t>
      </w:r>
    </w:p>
    <w:p>
      <w:pPr>
        <w:spacing w:after="84" w:line="254" w:lineRule="auto"/>
      </w:pPr>
      <w:r>
        <w:rPr>
          <w:rFonts w:ascii="Aptos" w:hAnsi="Aptos"/>
          <w:b w:val="0"/>
          <w:color w:val="17191C"/>
          <w:sz w:val="19"/>
        </w:rPr>
        <w:t xml:space="preserve">The browser fires DART with a downward flick, which two buttons cannot make. Three gestures were implemented and replayed against the golden bots' millisecond press timelines, counting darts the bots never asked for:</w:t>
      </w:r>
    </w:p>
    <w:tbl>
      <w:tblPr>
        <w:tblStyle w:val="TableGrid"/>
        <w:tblW w:type="auto" w:w="0"/>
        <w:jc w:val="center"/>
        <w:tblLayout w:type="fixed"/>
        <w:tblLook w:firstColumn="1" w:firstRow="1" w:lastColumn="0" w:lastRow="0" w:noHBand="0" w:noVBand="1" w:val="04A0"/>
      </w:tblPr>
      <w:tblGrid>
        <w:gridCol w:w="1568"/>
        <w:gridCol w:w="2912"/>
        <w:gridCol w:w="2016"/>
        <w:gridCol w:w="3584"/>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Trial</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Gesture</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Unwanted darts per minute</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  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one wing held 230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69-78</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Steering is holding a wing.</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B  TAP-HOLD</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release, re-press within 220 ms, hold 60 ms</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40-49</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Flapping while steering is a quick re-press.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  BOTH-HOLD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both wings held 200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0.3-2.0</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Uses the one idle gesture: both wings held after the straight-up chord.</w:t>
            </w:r>
          </w:p>
        </w:tc>
      </w:tr>
    </w:tbl>
    <w:p>
      <w:pPr>
        <w:spacing w:after="0"/>
      </w:pP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STILL A DECISION FOR A HUMAN THUMB</w:t>
            </w:r>
          </w:p>
          <w:p>
            <w:pPr>
              <w:spacing w:after="40" w:line="250" w:lineRule="auto"/>
            </w:pPr>
            <w:r>
              <w:rPr>
                <w:rFonts w:ascii="Aptos" w:hAnsi="Aptos"/>
                <w:b w:val="0"/>
                <w:color w:val="17191C"/>
                <w:sz w:val="18"/>
              </w:rPr>
              <w:t xml:space="preserve">C is the default because it is the only trial that does not collide with normal play on recorded inputs. It is locked only after real play on real switches (bring-up step 7).</w:t>
            </w:r>
          </w:p>
        </w:tc>
      </w:tr>
    </w:tbl>
    <w:p>
      <w:pPr>
        <w:spacing w:after="0"/>
      </w:pPr>
    </w:p>
    <w:p>
      <w:pPr>
        <w:pStyle w:val="Heading1"/>
        <w:keepNext/>
        <w:spacing w:before="200" w:after="80"/>
      </w:pPr>
      <w:r>
        <w:t xml:space="preserve">4. The simulation core</w:t>
      </w:r>
    </w:p>
    <w:p>
      <w:pPr>
        <w:spacing w:after="84" w:line="254" w:lineRule="auto"/>
      </w:pPr>
      <w:r>
        <w:rPr>
          <w:rFonts w:ascii="Consolas" w:hAnsi="Consolas"/>
          <w:b w:val="0"/>
          <w:color w:val="17191C"/>
          <w:sz w:val="17"/>
        </w:rPr>
        <w:t xml:space="preserve">core/</w:t>
      </w:r>
      <w:r>
        <w:rPr>
          <w:rFonts w:ascii="Aptos" w:hAnsi="Aptos"/>
          <w:b w:val="0"/>
          <w:color w:val="17191C"/>
          <w:sz w:val="19"/>
        </w:rPr>
        <w:t xml:space="preserve"> is a platform port of the 1.8.0 simulation: every stage runs in the same order with the same integer arithmetic. A tick is one call:</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st_state_t s;  st_events_t ev;</w:t>
              <w:br/>
            </w:r>
            <w:r>
              <w:rPr>
                <w:rFonts w:ascii="Consolas" w:hAnsi="Consolas"/>
                <w:b w:val="0"/>
                <w:color w:val="E9E7DE"/>
                <w:sz w:val="16"/>
              </w:rPr>
              <w:t xml:space="preserve">st_state_init(&amp;s, seed);          // ATTRACT shell, empty world, 11 lives</w:t>
              <w:br/>
            </w:r>
            <w:r>
              <w:rPr>
                <w:rFonts w:ascii="Consolas" w:hAnsi="Consolas"/>
                <w:b w:val="0"/>
                <w:color w:val="E9E7DE"/>
                <w:sz w:val="16"/>
              </w:rPr>
              <w:t xml:space="preserve">st_start_run(&amp;s, &amp;ev);            // PLAY shell, tower built</w:t>
              <w:br/>
            </w:r>
            <w:r>
              <w:rPr>
                <w:rFonts w:ascii="Consolas" w:hAnsi="Consolas"/>
                <w:b w:val="0"/>
                <w:color w:val="E9E7DE"/>
                <w:sz w:val="16"/>
              </w:rPr>
              <w:t xml:space="preserve">for (;;) {</w:t>
              <w:br/>
            </w:r>
            <w:r>
              <w:rPr>
                <w:rFonts w:ascii="Consolas" w:hAnsi="Consolas"/>
                <w:b w:val="0"/>
                <w:color w:val="E9E7DE"/>
                <w:sz w:val="16"/>
              </w:rPr>
              <w:t xml:space="preserve">    st_input_t in = st_norm_frame(&amp;norm, st_can_accept_buffered_flap(&amp;s));</w:t>
              <w:br/>
            </w:r>
            <w:r>
              <w:rPr>
                <w:rFonts w:ascii="Consolas" w:hAnsi="Consolas"/>
                <w:b w:val="0"/>
                <w:color w:val="E9E7DE"/>
                <w:sz w:val="16"/>
              </w:rPr>
              <w:t xml:space="preserve">    st_step(&amp;s, &amp;in, &amp;ev);        // one deterministic 60 Hz tick; events carry serials</w:t>
              <w:br/>
            </w:r>
            <w:r>
              <w:rPr>
                <w:rFonts w:ascii="Consolas" w:hAnsi="Consolas"/>
                <w:b w:val="0"/>
                <w:color w:val="E9E7DE"/>
                <w:sz w:val="16"/>
              </w:rPr>
              <w:t xml:space="preserve">}</w:t>
            </w:r>
          </w:p>
        </w:tc>
      </w:tr>
    </w:tbl>
    <w:p>
      <w:pPr>
        <w:spacing w:after="0"/>
      </w:pP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Property</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Value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Logical scene</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256 x 384 px, 256 integer subpixels per pixel, wrap 65,536 subpixels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Tick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State</w:t>
            </w:r>
          </w:p>
        </w:tc>
        <w:tc>
          <w:tcPr>
            <w:tcW w:type="dxa" w:w="7840"/>
            <w:tcMar>
              <w:top w:w="85" w:type="dxa"/>
              <w:start w:w="90" w:type="dxa"/>
              <w:bottom w:w="85" w:type="dxa"/>
              <w:end w:w="90" w:type="dxa"/>
            </w:tcMar>
            <w:vAlign w:val="center"/>
          </w:tcPr>
          <w:p>
            <w:pPr>
              <w:spacing w:after="0"/>
            </w:pPr>
            <w:r>
              <w:rPr>
                <w:rFonts w:ascii="Consolas" w:hAnsi="Consolas"/>
                <w:b w:val="0"/>
                <w:color w:val="17191C"/>
                <w:sz w:val="14"/>
              </w:rPr>
              <w:t xml:space="preserve">st_state_t</w:t>
            </w:r>
            <w:r>
              <w:rPr>
                <w:rFonts w:ascii="Aptos" w:hAnsi="Aptos"/>
                <w:b w:val="0"/>
                <w:color w:val="17191C"/>
                <w:sz w:val="16"/>
              </w:rPr>
              <w:t xml:space="preserve">, 2,388 bytes, no pointers, no floats; copied whole for snapshots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Actors / events</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up to 24 actors, 96 events per tick</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Tower</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43 platforms, 10 ring sets of 6 (generated from </w:t>
            </w:r>
            <w:r>
              <w:rPr>
                <w:rFonts w:ascii="Consolas" w:hAnsi="Consolas"/>
                <w:b w:val="0"/>
                <w:color w:val="17191C"/>
                <w:sz w:val="14"/>
              </w:rPr>
              <w:t xml:space="preserve">tower.mjs</w:t>
            </w:r>
            <w:r>
              <w:rPr>
                <w:rFonts w:ascii="Aptos" w:hAnsi="Aptos"/>
                <w:b w:val="0"/>
                <w:color w:val="17191C"/>
                <w:sz w:val="16"/>
              </w:rPr>
              <w:t xml:space="preserve">)</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Cost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0.9-2.0 µs per tick on x86-64; about 60 µs with the per-tick SHA-256. The ESP32-S3 figure comes from service mode.</w:t>
            </w:r>
          </w:p>
        </w:tc>
      </w:tr>
    </w:tbl>
    <w:p>
      <w:pPr>
        <w:spacing w:after="0"/>
      </w:pPr>
    </w:p>
    <w:p>
      <w:pPr>
        <w:pStyle w:val="Heading2"/>
        <w:keepNext/>
        <w:spacing w:before="120" w:after="80"/>
      </w:pPr>
      <w:r>
        <w:t xml:space="preserve">Where the JavaScript semantics were preserved</w:t>
      </w:r>
    </w:p>
    <w:tbl>
      <w:tblPr>
        <w:tblStyle w:val="TableGrid"/>
        <w:tblW w:type="auto" w:w="0"/>
        <w:jc w:val="center"/>
        <w:tblLayout w:type="fixed"/>
        <w:tblLook w:firstColumn="1" w:firstRow="1" w:lastColumn="0" w:lastRow="0" w:noHBand="0" w:noVBand="1" w:val="04A0"/>
      </w:tblPr>
      <w:tblGrid>
        <w:gridCol w:w="2464"/>
        <w:gridCol w:w="7616"/>
      </w:tblGrid>
      <w:tr>
        <w:trPr>
          <w:tblHeader w:val="true"/>
        </w:trPr>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Trap</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How the C core handles it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Integer width</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Explicit </w:t>
            </w:r>
            <w:r>
              <w:rPr>
                <w:rFonts w:ascii="Consolas" w:hAnsi="Consolas"/>
                <w:b w:val="0"/>
                <w:color w:val="17191C"/>
                <w:sz w:val="14"/>
              </w:rPr>
              <w:t xml:space="preserve">int32_t</w:t>
            </w:r>
            <w:r>
              <w:rPr>
                <w:rFonts w:ascii="Aptos" w:hAnsi="Aptos"/>
                <w:b w:val="0"/>
                <w:color w:val="17191C"/>
                <w:sz w:val="16"/>
              </w:rPr>
              <w:t xml:space="preserve"> state, </w:t>
            </w:r>
            <w:r>
              <w:rPr>
                <w:rFonts w:ascii="Consolas" w:hAnsi="Consolas"/>
                <w:b w:val="0"/>
                <w:color w:val="17191C"/>
                <w:sz w:val="14"/>
              </w:rPr>
              <w:t xml:space="preserve">int64_t</w:t>
            </w:r>
            <w:r>
              <w:rPr>
                <w:rFonts w:ascii="Aptos" w:hAnsi="Aptos"/>
                <w:b w:val="0"/>
                <w:color w:val="17191C"/>
                <w:sz w:val="16"/>
              </w:rPr>
              <w:t xml:space="preserve"> intermediates where JavaScript Number was wider.</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Truncating division, modulo</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The authority's </w:t>
            </w:r>
            <w:r>
              <w:rPr>
                <w:rFonts w:ascii="Consolas" w:hAnsi="Consolas"/>
                <w:b w:val="0"/>
                <w:color w:val="17191C"/>
                <w:sz w:val="14"/>
              </w:rPr>
              <w:t xml:space="preserve">trunc</w:t>
            </w:r>
            <w:r>
              <w:rPr>
                <w:rFonts w:ascii="Aptos" w:hAnsi="Aptos"/>
                <w:b w:val="0"/>
                <w:color w:val="17191C"/>
                <w:sz w:val="16"/>
              </w:rPr>
              <w:t xml:space="preserve">/</w:t>
            </w:r>
            <w:r>
              <w:rPr>
                <w:rFonts w:ascii="Consolas" w:hAnsi="Consolas"/>
                <w:b w:val="0"/>
                <w:color w:val="17191C"/>
                <w:sz w:val="14"/>
              </w:rPr>
              <w:t xml:space="preserve">mod</w:t>
            </w:r>
            <w:r>
              <w:rPr>
                <w:rFonts w:ascii="Aptos" w:hAnsi="Aptos"/>
                <w:b w:val="0"/>
                <w:color w:val="17191C"/>
                <w:sz w:val="16"/>
              </w:rPr>
              <w:t xml:space="preserve"> helpers ported as helpers; no raw </w:t>
            </w:r>
            <w:r>
              <w:rPr>
                <w:rFonts w:ascii="Consolas" w:hAnsi="Consolas"/>
                <w:b w:val="0"/>
                <w:color w:val="17191C"/>
                <w:sz w:val="14"/>
              </w:rPr>
              <w:t xml:space="preserve">%</w:t>
            </w:r>
            <w:r>
              <w:rPr>
                <w:rFonts w:ascii="Aptos" w:hAnsi="Aptos"/>
                <w:b w:val="0"/>
                <w:color w:val="17191C"/>
                <w:sz w:val="16"/>
              </w:rPr>
              <w:t xml:space="preserve"> on signed values.</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RNG</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xorshift32 ported exactly; one changed bit would fail the replay within a few ticks.</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Event order</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Same step sequence as </w:t>
            </w:r>
            <w:r>
              <w:rPr>
                <w:rFonts w:ascii="Consolas" w:hAnsi="Consolas"/>
                <w:b w:val="0"/>
                <w:color w:val="17191C"/>
                <w:sz w:val="14"/>
              </w:rPr>
              <w:t xml:space="preserve">step.mjs</w:t>
            </w:r>
            <w:r>
              <w:rPr>
                <w:rFonts w:ascii="Aptos" w:hAnsi="Aptos"/>
                <w:b w:val="0"/>
                <w:color w:val="17191C"/>
                <w:sz w:val="16"/>
              </w:rPr>
              <w:t xml:space="preserve">; events and their serials are part of each tick's digest.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Floating point</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The only doubles are the tower's altitude-band comparisons, which the authority also does in IEEE double.</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Constants</w:t>
            </w:r>
          </w:p>
        </w:tc>
        <w:tc>
          <w:tcPr>
            <w:tcW w:type="dxa" w:w="7616"/>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w:t>
            </w:r>
            <w:r>
              <w:rPr>
                <w:rFonts w:ascii="Consolas" w:hAnsi="Consolas"/>
                <w:b w:val="0"/>
                <w:color w:val="17191C"/>
                <w:sz w:val="14"/>
              </w:rPr>
              <w:t xml:space="preserve">static_assert</w:t>
            </w:r>
            <w:r>
              <w:rPr>
                <w:rFonts w:ascii="Aptos" w:hAnsi="Aptos"/>
                <w:b w:val="0"/>
                <w:color w:val="17191C"/>
                <w:sz w:val="16"/>
              </w:rPr>
              <w:t xml:space="preserve">s its own constants against it.</w:t>
            </w:r>
          </w:p>
        </w:tc>
      </w:tr>
    </w:tbl>
    <w:p>
      <w:pPr>
        <w:spacing w:after="0"/>
      </w:pPr>
    </w:p>
    <w:p>
      <w:pPr>
        <w:pStyle w:val="Heading2"/>
        <w:keepNext/>
        <w:spacing w:before="120" w:after="80"/>
      </w:pPr>
      <w:r>
        <w:t xml:space="preserve">Port authority</w:t>
      </w:r>
    </w:p>
    <w:p>
      <w:pPr>
        <w:spacing w:after="84" w:line="254" w:lineRule="auto"/>
      </w:pPr>
      <w:r>
        <w:rPr>
          <w:rFonts w:ascii="Consolas" w:hAnsi="Consolas"/>
          <w:b w:val="0"/>
          <w:color w:val="17191C"/>
          <w:sz w:val="17"/>
        </w:rPr>
        <w:t xml:space="preserve">docs/PORT_AUTHORITY.md</w:t>
      </w:r>
      <w:r>
        <w:rPr>
          <w:rFonts w:ascii="Aptos" w:hAnsi="Aptos"/>
          <w:b w:val="0"/>
          <w:color w:val="17191C"/>
          <w:sz w:val="19"/>
        </w:rPr>
        <w:t xml:space="preserve"> lists the SHA-256 of every browser source the core is a port of (rules, fixed, rng, canonical, sha256, state, world, physics, ai, tower, step, game, input, session, camera). </w:t>
      </w:r>
      <w:r>
        <w:rPr>
          <w:rFonts w:ascii="Consolas" w:hAnsi="Consolas"/>
          <w:b w:val="0"/>
          <w:color w:val="17191C"/>
          <w:sz w:val="17"/>
        </w:rPr>
        <w:t xml:space="preserve">tools/port_authority.mjs --check</w:t>
      </w:r>
      <w:r>
        <w:rPr>
          <w:rFonts w:ascii="Aptos" w:hAnsi="Aptos"/>
          <w:b w:val="0"/>
          <w:color w:val="17191C"/>
          <w:sz w:val="19"/>
        </w:rPr>
        <w:t xml:space="preserve"> fails if any of them changes, until the change is ported and the goldens re-recorded. Against the 1.6.0 snapshot v0.4 used, only </w:t>
      </w:r>
      <w:r>
        <w:rPr>
          <w:rFonts w:ascii="Consolas" w:hAnsi="Consolas"/>
          <w:b w:val="0"/>
          <w:color w:val="17191C"/>
          <w:sz w:val="17"/>
        </w:rPr>
        <w:t xml:space="preserve">step.mjs</w:t>
      </w:r>
      <w:r>
        <w:rPr>
          <w:rFonts w:ascii="Aptos" w:hAnsi="Aptos"/>
          <w:b w:val="0"/>
          <w:color w:val="17191C"/>
          <w:sz w:val="19"/>
        </w:rPr>
        <w:t xml:space="preserve"> differs: since 1.7.0, rising straight up always wins a joust. That is why the port follows 1.8.0.</w:t>
      </w:r>
    </w:p>
    <w:p>
      <w:pPr>
        <w:pStyle w:val="Heading1"/>
        <w:keepNext/>
        <w:spacing w:before="200" w:after="80"/>
      </w:pPr>
      <w:r>
        <w:t xml:space="preserve">5. Input: from switch to input frame</w:t>
      </w:r>
    </w:p>
    <w:p>
      <w:pPr>
        <w:spacing w:after="60" w:line="254" w:lineRule="auto"/>
        <w:ind w:left="360" w:hanging="360"/>
      </w:pPr>
      <w:r>
        <w:rPr>
          <w:rFonts w:ascii="Aptos" w:hAnsi="Aptos"/>
          <w:b w:val="0"/>
          <w:color w:val="17191C"/>
          <w:sz w:val="19"/>
        </w:rPr>
        <w:t xml:space="preserve">1.  The </w:t>
      </w:r>
      <w:r>
        <w:rPr>
          <w:rFonts w:ascii="Consolas" w:hAnsi="Consolas"/>
          <w:b w:val="0"/>
          <w:color w:val="17191C"/>
          <w:sz w:val="17"/>
        </w:rPr>
        <w:t xml:space="preserve">wings</w:t>
      </w:r>
      <w:r>
        <w:rPr>
          <w:rFonts w:ascii="Aptos" w:hAnsi="Aptos"/>
          <w:b w:val="0"/>
          <w:color w:val="17191C"/>
          <w:sz w:val="19"/>
        </w:rPr>
        <w:t xml:space="preserve"> task samples GPIO17 and GPIO18 at 1 kHz (FreeRTOS tick 1 ms).</w:t>
      </w:r>
    </w:p>
    <w:p>
      <w:pPr>
        <w:spacing w:after="60" w:line="254" w:lineRule="auto"/>
        <w:ind w:left="360" w:hanging="360"/>
      </w:pPr>
      <w:r>
        <w:rPr>
          <w:rFonts w:ascii="Aptos" w:hAnsi="Aptos"/>
          <w:b w:val="0"/>
          <w:color w:val="17191C"/>
          <w:sz w:val="19"/>
        </w:rPr>
        <w:t xml:space="preserve">2.  Each switch is debounced independently: 8 ms stable. The debounced press keeps the time of its </w:t>
      </w:r>
      <w:r>
        <w:rPr>
          <w:rFonts w:ascii="Aptos" w:hAnsi="Aptos"/>
          <w:b/>
          <w:color w:val="17191C"/>
          <w:sz w:val="19"/>
        </w:rPr>
        <w:t xml:space="preserve">raw</w:t>
      </w:r>
      <w:r>
        <w:rPr>
          <w:rFonts w:ascii="Aptos" w:hAnsi="Aptos"/>
          <w:b w:val="0"/>
          <w:color w:val="17191C"/>
          <w:sz w:val="19"/>
        </w:rPr>
        <w:t xml:space="preserve"> edge, so the chord window measures real thumb timing, not debounce delay.</w:t>
      </w:r>
    </w:p>
    <w:p>
      <w:pPr>
        <w:spacing w:after="60" w:line="254" w:lineRule="auto"/>
        <w:ind w:left="360" w:hanging="360"/>
      </w:pPr>
      <w:r>
        <w:rPr>
          <w:rFonts w:ascii="Aptos" w:hAnsi="Aptos"/>
          <w:b w:val="0"/>
          <w:color w:val="17191C"/>
          <w:sz w:val="19"/>
        </w:rPr>
        <w:t xml:space="preserve">3.  A press becomes a wing "pointer" in the normalizer: it queues a directional flap at once (4-deep queue).</w:t>
      </w:r>
    </w:p>
    <w:p>
      <w:pPr>
        <w:spacing w:after="60" w:line="254" w:lineRule="auto"/>
        <w:ind w:left="360" w:hanging="360"/>
      </w:pPr>
      <w:r>
        <w:rPr>
          <w:rFonts w:ascii="Aptos" w:hAnsi="Aptos"/>
          <w:b w:val="0"/>
          <w:color w:val="17191C"/>
          <w:sz w:val="19"/>
        </w:rPr>
        <w:t xml:space="preserve">4.  The opposite wing within 100 ms rewrites the pending flap to STRAIGHT, or queues a STRAIGHT chord if the flap already fired. The chord depends only on press times.</w:t>
      </w:r>
    </w:p>
    <w:p>
      <w:pPr>
        <w:spacing w:after="60" w:line="254" w:lineRule="auto"/>
        <w:ind w:left="360" w:hanging="360"/>
      </w:pPr>
      <w:r>
        <w:rPr>
          <w:rFonts w:ascii="Aptos" w:hAnsi="Aptos"/>
          <w:b w:val="0"/>
          <w:color w:val="17191C"/>
          <w:sz w:val="19"/>
        </w:rPr>
        <w:t xml:space="preserve">5.  Every 60 Hz tick the game task takes one input frame: held state for steering, at most one flap, chord and DART edges. A flap that cannot fire yet waits up to 8 ticks, gated like the browser session.</w:t>
      </w:r>
    </w:p>
    <w:p>
      <w:pPr>
        <w:spacing w:after="60" w:line="254" w:lineRule="auto"/>
        <w:ind w:left="360" w:hanging="360"/>
      </w:pPr>
      <w:r>
        <w:rPr>
          <w:rFonts w:ascii="Aptos" w:hAnsi="Aptos"/>
          <w:b w:val="0"/>
          <w:color w:val="17191C"/>
          <w:sz w:val="19"/>
        </w:rPr>
        <w:t xml:space="preserve">6.  After a death or GAME OVER the normalizer is cleaned up exactly as the browser session does.</w:t>
      </w:r>
    </w:p>
    <w:p>
      <w:pPr>
        <w:spacing w:after="84" w:line="254" w:lineRule="auto"/>
      </w:pPr>
      <w:r>
        <w:rPr>
          <w:rFonts w:ascii="Aptos" w:hAnsi="Aptos"/>
          <w:b w:val="0"/>
          <w:color w:val="17191C"/>
          <w:sz w:val="19"/>
        </w:rPr>
        <w:t xml:space="preserve">The v0.4 mapper differed from the browser on three points (one queued flap, a chord that needed the first wing still held, no flap buffer). v0.5 replaced it with an exact port; the replay proves the frames equal.</w:t>
      </w:r>
    </w:p>
    <w:p>
      <w:pPr>
        <w:pStyle w:val="Heading1"/>
        <w:keepNext/>
        <w:pageBreakBefore/>
        <w:spacing w:before="200" w:after="80"/>
      </w:pPr>
      <w:r>
        <w:t xml:space="preserve">6. Graphics: the browser's picture in C</w:t>
      </w:r>
    </w:p>
    <w:p>
      <w:pPr>
        <w:spacing w:after="84" w:line="254" w:lineRule="auto"/>
      </w:pPr>
      <w:r>
        <w:rPr>
          <w:rFonts w:ascii="Aptos" w:hAnsi="Aptos"/>
          <w:b w:val="0"/>
          <w:color w:val="17191C"/>
          <w:sz w:val="19"/>
        </w:rPr>
        <w:t xml:space="preserve">v0.4 planned a "deliberately small" renderer that would not emulate WebGPU. The port went the other way: the browser renderer is translated stage by stage, and each stage is measured against what Chromium actually renders, captured headless with the real WebGPU renderer and DOM HUD.</w:t>
      </w:r>
    </w:p>
    <w:p>
      <w:pPr>
        <w:keepNext/>
        <w:spacing w:before="120" w:after="60"/>
        <w:jc w:val="center"/>
      </w:pPr>
      <w:r>
        <w:drawing>
          <wp:inline xmlns:a="http://schemas.openxmlformats.org/drawingml/2006/main" xmlns:pic="http://schemas.openxmlformats.org/drawingml/2006/picture">
            <wp:extent cx="5371000" cy="4028250"/>
            <wp:docPr id="101" name="Figure 1"/>
            <wp:cNvGraphicFramePr>
              <a:graphicFrameLocks noChangeAspect="1"/>
            </wp:cNvGraphicFramePr>
            <a:graphic>
              <a:graphicData uri="http://schemas.openxmlformats.org/drawingml/2006/picture">
                <pic:pic>
                  <pic:nvPicPr>
                    <pic:cNvPr id="0" name="panel_vs_browser_2809.png"/>
                    <pic:cNvPicPr/>
                  </pic:nvPicPr>
                  <pic:blipFill>
                    <a:blip r:embed="rIdImg1"/>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1 - The C panel renderer (left) and the browser (right) at the same tick of the mortal trace. 320 x 480, as on the panel.</w:t>
      </w:r>
    </w:p>
    <w:p>
      <w:pPr>
        <w:pStyle w:val="Heading2"/>
        <w:keepNext/>
        <w:spacing w:before="120" w:after="80"/>
      </w:pPr>
      <w:r>
        <w:t xml:space="preserve">The pipeline</w:t>
      </w:r>
    </w:p>
    <w:tbl>
      <w:tblPr>
        <w:tblStyle w:val="TableGrid"/>
        <w:tblW w:type="auto" w:w="0"/>
        <w:jc w:val="center"/>
        <w:tblLayout w:type="fixed"/>
        <w:tblLook w:firstColumn="1" w:firstRow="1" w:lastColumn="0" w:lastRow="0" w:noHBand="0" w:noVBand="1" w:val="04A0"/>
      </w:tblPr>
      <w:tblGrid>
        <w:gridCol w:w="2912"/>
        <w:gridCol w:w="2688"/>
        <w:gridCol w:w="2240"/>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Stage</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Browser source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C</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Proof</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Scene: sprites, islands, rings, props, popups, banners, menu as instanced quads</w:t>
            </w:r>
          </w:p>
        </w:tc>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render/scene.mjs</w:t>
            </w:r>
            <w:r>
              <w:rPr>
                <w:rFonts w:ascii="Aptos" w:hAnsi="Aptos"/>
                <w:b w:val="0"/>
                <w:color w:val="17191C"/>
                <w:sz w:val="16"/>
              </w:rPr>
              <w:t xml:space="preserve">, ring-fx, bird-animation, camera, session feel</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struthio_scene.c</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equal draw list on all 75,144 ticks</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Sprite pass: depth, premultiplied blend, materials</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WGSL in </w:t>
            </w:r>
            <w:r>
              <w:rPr>
                <w:rFonts w:ascii="Consolas" w:hAnsi="Consolas"/>
                <w:b w:val="0"/>
                <w:color w:val="17191C"/>
                <w:sz w:val="14"/>
              </w:rPr>
              <w:t xml:space="preserve">renderer.mjs</w:t>
            </w:r>
          </w:p>
        </w:tc>
        <w:tc>
          <w:tcPr>
            <w:tcW w:type="dxa" w:w="2240"/>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struthio_raster.c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35.7-50.6 dB vs WebGPU at 3x</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Post: tone, Arcade grade, bloom, scanlines, vignette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WGSL post pass</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st_raster_post</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quality 0 and 2 compared</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HUD bar, toasts, page frame</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DOM + CSS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captured layers, composed by </w:t>
            </w:r>
            <w:r>
              <w:rPr>
                <w:rFonts w:ascii="Consolas" w:hAnsi="Consolas"/>
                <w:b w:val="0"/>
                <w:color w:val="17191C"/>
                <w:sz w:val="14"/>
              </w:rPr>
              <w:t xml:space="preserve">struthio_panel.c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43.2 dB vs the DOM render</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Device picture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the canvas in a 320 x 480 window</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struthio_panel.c</w:t>
            </w:r>
            <w:r>
              <w:rPr>
                <w:rFonts w:ascii="Aptos" w:hAnsi="Aptos"/>
                <w:b w:val="0"/>
                <w:color w:val="17191C"/>
                <w:sz w:val="16"/>
              </w:rPr>
              <w:t xml:space="preserve"> + asset pack</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24.9-30.3 dB (below)</w:t>
            </w:r>
          </w:p>
        </w:tc>
      </w:tr>
    </w:tbl>
    <w:p>
      <w:pPr>
        <w:spacing w:after="0"/>
      </w:pPr>
    </w:p>
    <w:p>
      <w:pPr>
        <w:pStyle w:val="Heading2"/>
        <w:keepNext/>
        <w:spacing w:before="120" w:after="80"/>
      </w:pPr>
      <w:r>
        <w:t xml:space="preserve">What the panel shows</w:t>
      </w:r>
    </w:p>
    <w:p>
      <w:pPr>
        <w:spacing w:after="84" w:line="254" w:lineRule="auto"/>
      </w:pPr>
      <w:r>
        <w:rPr>
          <w:rFonts w:ascii="Aptos" w:hAnsi="Aptos"/>
          <w:b w:val="0"/>
          <w:color w:val="17191C"/>
          <w:sz w:val="19"/>
        </w:rPr>
        <w:t xml:space="preserve">In a 320 x 480 window the arcade page lays its 768 x 1152 canvas out at 286 x 429 at (17, 51), with the HUD bar above and the frame around it. The handheld reproduces that page, with the wing buttons in place of the touch deck. The browser shows the canvas with nearest-pixel scaling, which drops thin lines, stars and glyph strokes. The handheld instead targets the full canvas area-filtered to 286 x 429: textures are prefiltered to that density offline, so the device reads about one texel per pixel.</w:t>
      </w:r>
    </w:p>
    <w:p>
      <w:pPr>
        <w:pStyle w:val="Heading2"/>
        <w:keepNext/>
        <w:spacing w:before="120" w:after="80"/>
      </w:pPr>
      <w:r>
        <w:t xml:space="preserve">The panel renderer</w:t>
      </w:r>
    </w:p>
    <w:p>
      <w:pPr>
        <w:pStyle w:val="ListBullet"/>
        <w:spacing w:after="44" w:line="247" w:lineRule="auto"/>
        <w:ind w:left="288" w:hanging="187"/>
      </w:pPr>
      <w:r>
        <w:rPr>
          <w:rFonts w:ascii="Aptos" w:hAnsi="Aptos"/>
          <w:b w:val="0"/>
          <w:color w:val="17191C"/>
          <w:sz w:val="18"/>
        </w:rPr>
        <w:t xml:space="preserve">Draws straight into 16-line bands (30 per frame); there is no framebuffer. Each band is cleared, the quads that touch it are drawn with a 16-bit depth test and premultiplied blending, then post, then the HUD.</w:t>
      </w:r>
    </w:p>
    <w:p>
      <w:pPr>
        <w:pStyle w:val="ListBullet"/>
        <w:spacing w:after="44" w:line="247" w:lineRule="auto"/>
        <w:ind w:left="288" w:hanging="187"/>
      </w:pPr>
      <w:r>
        <w:rPr>
          <w:rFonts w:ascii="Aptos" w:hAnsi="Aptos"/>
          <w:b w:val="0"/>
          <w:color w:val="17191C"/>
          <w:sz w:val="18"/>
        </w:rPr>
        <w:t xml:space="preserve">Post at quality 0: tone (exposure 1.8, white 1.6) per channel through a 256-entry table, then the Arcade grade through a 65,536-entry RGB565 table.</w:t>
      </w:r>
    </w:p>
    <w:p>
      <w:pPr>
        <w:pStyle w:val="ListBullet"/>
        <w:spacing w:after="44" w:line="247" w:lineRule="auto"/>
        <w:ind w:left="288" w:hanging="187"/>
      </w:pPr>
      <w:r>
        <w:rPr>
          <w:rFonts w:ascii="Aptos" w:hAnsi="Aptos"/>
          <w:b w:val="0"/>
          <w:color w:val="17191C"/>
          <w:sz w:val="18"/>
        </w:rPr>
        <w:t xml:space="preserve">The world plates carry the ambience per texel (lit, star coverage, glint weights). Per plate row and per frame terms are computed once, so no transcendental function runs per pixel except the twinkle of actual star texels.</w:t>
      </w:r>
    </w:p>
    <w:p>
      <w:pPr>
        <w:pStyle w:val="ListBullet"/>
        <w:spacing w:after="44" w:line="247" w:lineRule="auto"/>
        <w:ind w:left="288" w:hanging="187"/>
      </w:pPr>
      <w:r>
        <w:rPr>
          <w:rFonts w:ascii="Aptos" w:hAnsi="Aptos"/>
          <w:b w:val="0"/>
          <w:color w:val="17191C"/>
          <w:sz w:val="18"/>
        </w:rPr>
        <w:t xml:space="preserve">The turning moon reads a per-texel latitude/longitude table and a filtered longitude map: no trigonometry per pixel.</w:t>
      </w:r>
    </w:p>
    <w:p>
      <w:pPr>
        <w:pStyle w:val="ListBullet"/>
        <w:spacing w:after="44" w:line="247" w:lineRule="auto"/>
        <w:ind w:left="288" w:hanging="187"/>
      </w:pPr>
      <w:r>
        <w:rPr>
          <w:rFonts w:ascii="Aptos" w:hAnsi="Aptos"/>
          <w:b w:val="0"/>
          <w:color w:val="17191C"/>
          <w:sz w:val="18"/>
        </w:rPr>
        <w:t xml:space="preserve">The HUD model ports </w:t>
      </w:r>
      <w:r>
        <w:rPr>
          <w:rFonts w:ascii="Consolas" w:hAnsi="Consolas"/>
          <w:b w:val="0"/>
          <w:color w:val="17191C"/>
          <w:sz w:val="16"/>
        </w:rPr>
        <w:t xml:space="preserve">hud.mjs</w:t>
      </w:r>
      <w:r>
        <w:rPr>
          <w:rFonts w:ascii="Aptos" w:hAnsi="Aptos"/>
          <w:b w:val="0"/>
          <w:color w:val="17191C"/>
          <w:sz w:val="18"/>
        </w:rPr>
        <w:t xml:space="preserve"> and its CSS: toast fade 160 ms, gold-ring pulse 1.2 s to brightness 1.35, bar fade-in 140 ms.</w:t>
      </w:r>
    </w:p>
    <w:p>
      <w:pPr>
        <w:pStyle w:val="ListBullet"/>
        <w:spacing w:after="44" w:line="247" w:lineRule="auto"/>
        <w:ind w:left="288" w:hanging="187"/>
      </w:pPr>
      <w:r>
        <w:rPr>
          <w:rFonts w:ascii="Aptos" w:hAnsi="Aptos"/>
          <w:b w:val="0"/>
          <w:color w:val="17191C"/>
          <w:sz w:val="18"/>
        </w:rPr>
        <w:t xml:space="preserve">Bands go out in RGB565, byte-swapped for the panel. Even bands are drawn on core 0 and odd bands on core 1; the host check proves the split frame is identical to one pass.</w:t>
      </w:r>
    </w:p>
    <w:p>
      <w:pPr>
        <w:pStyle w:val="Heading2"/>
        <w:keepNext/>
        <w:spacing w:before="120" w:after="80"/>
      </w:pPr>
      <w:r>
        <w:t xml:space="preserve">The asset pack</w:t>
      </w:r>
    </w:p>
    <w:p>
      <w:pPr>
        <w:spacing w:after="84" w:line="254" w:lineRule="auto"/>
      </w:pPr>
      <w:r>
        <w:rPr>
          <w:rFonts w:ascii="Consolas" w:hAnsi="Consolas"/>
          <w:b w:val="0"/>
          <w:color w:val="17191C"/>
          <w:sz w:val="17"/>
        </w:rPr>
        <w:t xml:space="preserve">host/make_pak</w:t>
      </w:r>
      <w:r>
        <w:rPr>
          <w:rFonts w:ascii="Aptos" w:hAnsi="Aptos"/>
          <w:b w:val="0"/>
          <w:color w:val="17191C"/>
          <w:sz w:val="19"/>
        </w:rPr>
        <w:t xml:space="preserve"> builds </w:t>
      </w:r>
      <w:r>
        <w:rPr>
          <w:rFonts w:ascii="Consolas" w:hAnsi="Consolas"/>
          <w:b w:val="0"/>
          <w:color w:val="17191C"/>
          <w:sz w:val="17"/>
        </w:rPr>
        <w:t xml:space="preserve">build/assets/struthio.pak</w:t>
      </w:r>
      <w:r>
        <w:rPr>
          <w:rFonts w:ascii="Aptos" w:hAnsi="Aptos"/>
          <w:b w:val="0"/>
          <w:color w:val="17191C"/>
          <w:sz w:val="19"/>
        </w:rPr>
        <w:t xml:space="preserve"> (8.3 MB) from the browser's exported textures and the HUD capture. </w:t>
      </w:r>
      <w:r>
        <w:rPr>
          <w:rFonts w:ascii="Consolas" w:hAnsi="Consolas"/>
          <w:b w:val="0"/>
          <w:color w:val="17191C"/>
          <w:sz w:val="17"/>
        </w:rPr>
        <w:t xml:space="preserve">idf.py flash</w:t>
      </w:r>
      <w:r>
        <w:rPr>
          <w:rFonts w:ascii="Aptos" w:hAnsi="Aptos"/>
          <w:b w:val="0"/>
          <w:color w:val="17191C"/>
          <w:sz w:val="19"/>
        </w:rPr>
        <w:t xml:space="preserve"> writes it to the </w:t>
      </w:r>
      <w:r>
        <w:rPr>
          <w:rFonts w:ascii="Consolas" w:hAnsi="Consolas"/>
          <w:b w:val="0"/>
          <w:color w:val="17191C"/>
          <w:sz w:val="17"/>
        </w:rPr>
        <w:t xml:space="preserve">assets</w:t>
      </w:r>
      <w:r>
        <w:rPr>
          <w:rFonts w:ascii="Aptos" w:hAnsi="Aptos"/>
          <w:b w:val="0"/>
          <w:color w:val="17191C"/>
          <w:sz w:val="19"/>
        </w:rPr>
        <w:t xml:space="preserve"> partition; the firmware maps it and reads textures through the flash cache. It is never copied to RAM.</w:t>
      </w:r>
    </w:p>
    <w:tbl>
      <w:tblPr>
        <w:tblStyle w:val="TableGrid"/>
        <w:tblW w:type="auto" w:w="0"/>
        <w:jc w:val="center"/>
        <w:tblLayout w:type="fixed"/>
        <w:tblLook w:firstColumn="1" w:firstRow="1" w:lastColumn="0" w:lastRow="0" w:noHBand="0" w:noVBand="1" w:val="04A0"/>
      </w:tblPr>
      <w:tblGrid>
        <w:gridCol w:w="2688"/>
        <w:gridCol w:w="2016"/>
        <w:gridCol w:w="5376"/>
      </w:tblGrid>
      <w:tr>
        <w:trPr>
          <w:tblHeader w:val="true"/>
        </w:trPr>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Entry</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Format</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world_rear</w:t>
            </w:r>
            <w:r>
              <w:rPr>
                <w:rFonts w:ascii="Aptos" w:hAnsi="Aptos"/>
                <w:b w:val="0"/>
                <w:color w:val="17191C"/>
                <w:sz w:val="16"/>
              </w:rPr>
              <w:t xml:space="preserve">, </w:t>
            </w:r>
            <w:r>
              <w:rPr>
                <w:rFonts w:ascii="Consolas" w:hAnsi="Consolas"/>
                <w:b w:val="0"/>
                <w:color w:val="17191C"/>
                <w:sz w:val="14"/>
              </w:rPr>
              <w:t xml:space="preserve">world_near</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286 x 858 each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ambience bytes (lit, star coverage, moon-disk flag / alpha, glint weights)</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bird_ink6</w:t>
            </w:r>
            <w:r>
              <w:rPr>
                <w:rFonts w:ascii="Aptos" w:hAnsi="Aptos"/>
                <w:b w:val="0"/>
                <w:color w:val="17191C"/>
                <w:sz w:val="16"/>
              </w:rPr>
              <w:t xml:space="preserve">, </w:t>
            </w:r>
            <w:r>
              <w:rPr>
                <w:rFonts w:ascii="Consolas" w:hAnsi="Consolas"/>
                <w:b w:val="0"/>
                <w:color w:val="17191C"/>
                <w:sz w:val="14"/>
              </w:rPr>
              <w:t xml:space="preserve">bird_ink1/2/3</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572 x 429 each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RGB565 + 8-bit alpha; player and rival inks pre-applied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atlas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763 x 763</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+ 8-bit alpha; island palette pre-applied</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atlas_hi</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512 x 568</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full-resolution glyph and swatch strip (drawn magnified)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globe_map</w:t>
            </w:r>
            <w:r>
              <w:rPr>
                <w:rFonts w:ascii="Aptos" w:hAnsi="Aptos"/>
                <w:b w:val="0"/>
                <w:color w:val="17191C"/>
                <w:sz w:val="16"/>
              </w:rPr>
              <w:t xml:space="preserve">, </w:t>
            </w:r>
            <w:r>
              <w:rPr>
                <w:rFonts w:ascii="Consolas" w:hAnsi="Consolas"/>
                <w:b w:val="0"/>
                <w:color w:val="17191C"/>
                <w:sz w:val="14"/>
              </w:rPr>
              <w:t xml:space="preserve">globe_lut</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384 x 192, disk box</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moon's longitude map and per-texel row/longitude</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chrome</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320 x 480</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the page frame, RGB565</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427 HUD layers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613 KB</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run-length coded premultiplied RGBA; round toasts coded against a base toast</w:t>
            </w:r>
          </w:p>
        </w:tc>
      </w:tr>
    </w:tbl>
    <w:p>
      <w:pPr>
        <w:spacing w:after="0"/>
      </w:pPr>
    </w:p>
    <w:p>
      <w:pPr>
        <w:pStyle w:val="Heading2"/>
        <w:keepNext/>
        <w:spacing w:before="120" w:after="80"/>
      </w:pPr>
      <w:r>
        <w:t xml:space="preserve">Measured against the browser</w:t>
      </w:r>
    </w:p>
    <w:tbl>
      <w:tblPr>
        <w:tblStyle w:val="TableGrid"/>
        <w:tblW w:type="auto" w:w="0"/>
        <w:jc w:val="center"/>
        <w:tblLayout w:type="fixed"/>
        <w:tblLook w:firstColumn="1" w:firstRow="1" w:lastColumn="0" w:lastRow="0" w:noHBand="0" w:noVBand="1" w:val="04A0"/>
      </w:tblPr>
      <w:tblGrid>
        <w:gridCol w:w="7392"/>
        <w:gridCol w:w="2688"/>
      </w:tblGrid>
      <w:tr>
        <w:trPr>
          <w:tblHeader w:val="true"/>
        </w:trPr>
        <w:tc>
          <w:tcPr>
            <w:tcW w:type="dxa" w:w="7392"/>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Result</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Game picture vs the browser frame area-filtered to 286 x 429, nearest sampling (default), 18 frames</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24.9-30.3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Same, bilinear sampling (</w:t>
            </w:r>
            <w:r>
              <w:rPr>
                <w:rFonts w:ascii="Consolas" w:hAnsi="Consolas"/>
                <w:b w:val="0"/>
                <w:color w:val="17191C"/>
                <w:sz w:val="14"/>
              </w:rPr>
              <w:t xml:space="preserve">BILINEAR=1</w:t>
            </w:r>
            <w:r>
              <w:rPr>
                <w:rFonts w:ascii="Aptos" w:hAnsi="Aptos"/>
                <w:b w:val="0"/>
                <w:color w:val="17191C"/>
                <w:sz w:val="16"/>
              </w:rPr>
              <w:t xml:space="preserve">, 4 reads per pixel)</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28.2-31.2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For scale: the browser's own nearest-pixel display vs the same reference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27-29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HUD from the pack vs the DOM HUD, after RGB565</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43.2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Host time per 320 x 480 frame (one x86 core)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8-10 ms</w:t>
            </w:r>
          </w:p>
        </w:tc>
      </w:tr>
    </w:tbl>
    <w:p>
      <w:pPr>
        <w:spacing w:after="0"/>
      </w:pPr>
    </w:p>
    <w:p>
      <w:pPr>
        <w:spacing w:after="84" w:line="254" w:lineRule="auto"/>
      </w:pPr>
      <w:r>
        <w:rPr>
          <w:rFonts w:ascii="Aptos" w:hAnsi="Aptos"/>
          <w:b w:val="0"/>
          <w:color w:val="17191C"/>
          <w:sz w:val="19"/>
        </w:rPr>
        <w:t xml:space="preserve">The remaining differences sit on sprite edges, where a pixel's footprint straddles texels; flat areas match.</w:t>
      </w:r>
    </w:p>
    <w:p>
      <w:pPr>
        <w:keepNext/>
        <w:spacing w:before="120" w:after="60"/>
        <w:jc w:val="center"/>
      </w:pPr>
      <w:r>
        <w:drawing>
          <wp:inline xmlns:a="http://schemas.openxmlformats.org/drawingml/2006/main" xmlns:pic="http://schemas.openxmlformats.org/drawingml/2006/picture">
            <wp:extent cx="5371000" cy="4028250"/>
            <wp:docPr id="102" name="Figure 2"/>
            <wp:cNvGraphicFramePr>
              <a:graphicFrameLocks noChangeAspect="1"/>
            </wp:cNvGraphicFramePr>
            <a:graphic>
              <a:graphicData uri="http://schemas.openxmlformats.org/drawingml/2006/picture">
                <pic:pic>
                  <pic:nvPicPr>
                    <pic:cNvPr id="0" name="panel_vs_browser_climb_6000.png"/>
                    <pic:cNvPicPr/>
                  </pic:nvPicPr>
                  <pic:blipFill>
                    <a:blip r:embed="rIdImg2"/>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2 - C panel (left) and browser (right), climb trace tick 6000.</w:t>
      </w:r>
    </w:p>
    <w:p>
      <w:pPr>
        <w:pStyle w:val="Heading2"/>
        <w:keepNext/>
        <w:spacing w:before="120" w:after="80"/>
      </w:pPr>
      <w:r>
        <w:t xml:space="preserve">Not reproduced on the device</w:t>
      </w:r>
    </w:p>
    <w:p>
      <w:pPr>
        <w:pStyle w:val="ListBullet"/>
        <w:spacing w:after="44" w:line="247" w:lineRule="auto"/>
        <w:ind w:left="288" w:hanging="187"/>
      </w:pPr>
      <w:r>
        <w:rPr>
          <w:rFonts w:ascii="Aptos" w:hAnsi="Aptos"/>
          <w:b w:val="0"/>
          <w:color w:val="17191C"/>
          <w:sz w:val="18"/>
        </w:rPr>
        <w:t xml:space="preserve">Bloom, halo, scanlines and vignette (quality 1-2). The reference rasterizer has them; the device runs quality 0 to keep frame time.</w:t>
      </w:r>
    </w:p>
    <w:p>
      <w:pPr>
        <w:pStyle w:val="ListBullet"/>
        <w:spacing w:after="44" w:line="247" w:lineRule="auto"/>
        <w:ind w:left="288" w:hanging="187"/>
      </w:pPr>
      <w:r>
        <w:rPr>
          <w:rFonts w:ascii="Aptos" w:hAnsi="Aptos"/>
          <w:b w:val="0"/>
          <w:color w:val="17191C"/>
          <w:sz w:val="18"/>
        </w:rPr>
        <w:t xml:space="preserve">The islands' 0-4% brightness pulse on the music beat.</w:t>
      </w:r>
    </w:p>
    <w:p>
      <w:pPr>
        <w:pStyle w:val="ListBullet"/>
        <w:spacing w:after="44" w:line="247" w:lineRule="auto"/>
        <w:ind w:left="288" w:hanging="187"/>
      </w:pPr>
      <w:r>
        <w:rPr>
          <w:rFonts w:ascii="Aptos" w:hAnsi="Aptos"/>
          <w:b w:val="0"/>
          <w:color w:val="17191C"/>
          <w:sz w:val="18"/>
        </w:rPr>
        <w:t xml:space="preserve">Text is Chromium's greyscale anti-aliasing, captured with </w:t>
      </w:r>
      <w:r>
        <w:rPr>
          <w:rFonts w:ascii="Consolas" w:hAnsi="Consolas"/>
          <w:b w:val="0"/>
          <w:color w:val="17191C"/>
          <w:sz w:val="16"/>
        </w:rPr>
        <w:t xml:space="preserve">--disable-lcd-text</w:t>
      </w:r>
      <w:r>
        <w:rPr>
          <w:rFonts w:ascii="Aptos" w:hAnsi="Aptos"/>
          <w:b w:val="0"/>
          <w:color w:val="17191C"/>
          <w:sz w:val="18"/>
        </w:rPr>
        <w:t xml:space="preserve">; the HUD is a set of captured layers, not a font renderer.</w:t>
      </w:r>
    </w:p>
    <w:p>
      <w:pPr>
        <w:pStyle w:val="Heading1"/>
        <w:keepNext/>
        <w:spacing w:before="200" w:after="80"/>
      </w:pPr>
      <w:r>
        <w:t xml:space="preserve">7. Firmware</w:t>
      </w:r>
    </w:p>
    <w:p>
      <w:pPr>
        <w:pStyle w:val="Heading2"/>
        <w:keepNext/>
        <w:spacing w:before="120" w:after="80"/>
      </w:pPr>
      <w:r>
        <w:t xml:space="preserve">Boot sequence</w:t>
      </w:r>
    </w:p>
    <w:p>
      <w:pPr>
        <w:spacing w:after="60" w:line="254" w:lineRule="auto"/>
        <w:ind w:left="360" w:hanging="360"/>
      </w:pPr>
      <w:r>
        <w:rPr>
          <w:rFonts w:ascii="Aptos" w:hAnsi="Aptos"/>
          <w:b w:val="0"/>
          <w:color w:val="17191C"/>
          <w:sz w:val="19"/>
        </w:rPr>
        <w:t xml:space="preserve">1.  Configure GPIO17/18 as pulled-up inputs; initialise NVS (erased and re-initialised if its format changed).</w:t>
      </w:r>
    </w:p>
    <w:p>
      <w:pPr>
        <w:spacing w:after="60" w:line="254" w:lineRule="auto"/>
        <w:ind w:left="360" w:hanging="360"/>
      </w:pPr>
      <w:r>
        <w:rPr>
          <w:rFonts w:ascii="Aptos" w:hAnsi="Aptos"/>
          <w:b w:val="0"/>
          <w:color w:val="17191C"/>
          <w:sz w:val="19"/>
        </w:rPr>
        <w:t xml:space="preserve">2.  Load the DART trial (</w:t>
      </w:r>
      <w:r>
        <w:rPr>
          <w:rFonts w:ascii="Consolas" w:hAnsi="Consolas"/>
          <w:b w:val="0"/>
          <w:color w:val="17191C"/>
          <w:sz w:val="17"/>
        </w:rPr>
        <w:t xml:space="preserve">dart</w:t>
      </w:r>
      <w:r>
        <w:rPr>
          <w:rFonts w:ascii="Aptos" w:hAnsi="Aptos"/>
          <w:b w:val="0"/>
          <w:color w:val="17191C"/>
          <w:sz w:val="19"/>
        </w:rPr>
        <w:t xml:space="preserve">, default C) and the best score (</w:t>
      </w:r>
      <w:r>
        <w:rPr>
          <w:rFonts w:ascii="Consolas" w:hAnsi="Consolas"/>
          <w:b w:val="0"/>
          <w:color w:val="17191C"/>
          <w:sz w:val="17"/>
        </w:rPr>
        <w:t xml:space="preserve">best</w:t>
      </w:r>
      <w:r>
        <w:rPr>
          <w:rFonts w:ascii="Aptos" w:hAnsi="Aptos"/>
          <w:b w:val="0"/>
          <w:color w:val="17191C"/>
          <w:sz w:val="19"/>
        </w:rPr>
        <w:t xml:space="preserve">).</w:t>
      </w:r>
    </w:p>
    <w:p>
      <w:pPr>
        <w:spacing w:after="60" w:line="254" w:lineRule="auto"/>
        <w:ind w:left="360" w:hanging="360"/>
      </w:pPr>
      <w:r>
        <w:rPr>
          <w:rFonts w:ascii="Aptos" w:hAnsi="Aptos"/>
          <w:b w:val="0"/>
          <w:color w:val="17191C"/>
          <w:sz w:val="19"/>
        </w:rPr>
        <w:t xml:space="preserve">3.  Allocate the greybox framebuffer and a DMA band; initialise power and the panel.</w:t>
      </w:r>
    </w:p>
    <w:p>
      <w:pPr>
        <w:spacing w:after="60" w:line="254" w:lineRule="auto"/>
        <w:ind w:left="360" w:hanging="360"/>
      </w:pPr>
      <w:r>
        <w:rPr>
          <w:rFonts w:ascii="Aptos" w:hAnsi="Aptos"/>
          <w:b w:val="0"/>
          <w:color w:val="17191C"/>
          <w:sz w:val="19"/>
        </w:rPr>
        <w:t xml:space="preserve">4.  Boot guard: for 800 ms, if both wings have been held 650 ms, enter service mode.</w:t>
      </w:r>
    </w:p>
    <w:p>
      <w:pPr>
        <w:spacing w:after="60" w:line="254" w:lineRule="auto"/>
        <w:ind w:left="360" w:hanging="360"/>
      </w:pPr>
      <w:r>
        <w:rPr>
          <w:rFonts w:ascii="Aptos" w:hAnsi="Aptos"/>
          <w:b w:val="0"/>
          <w:color w:val="17191C"/>
          <w:sz w:val="19"/>
        </w:rPr>
        <w:t xml:space="preserve">5.  Reset the input state (presses during the guard are discarded), initialise audio, backlight on.</w:t>
      </w:r>
    </w:p>
    <w:p>
      <w:pPr>
        <w:spacing w:after="60" w:line="254" w:lineRule="auto"/>
        <w:ind w:left="360" w:hanging="360"/>
      </w:pPr>
      <w:r>
        <w:rPr>
          <w:rFonts w:ascii="Aptos" w:hAnsi="Aptos"/>
          <w:b w:val="0"/>
          <w:color w:val="17191C"/>
          <w:sz w:val="19"/>
        </w:rPr>
        <w:t xml:space="preserve">6.  Map the asset pack. With a working panel and a valid pack the panel renderer runs; otherwise the greybox renderer.</w:t>
      </w:r>
    </w:p>
    <w:p>
      <w:pPr>
        <w:spacing w:after="60" w:line="254" w:lineRule="auto"/>
        <w:ind w:left="360" w:hanging="360"/>
      </w:pPr>
      <w:r>
        <w:rPr>
          <w:rFonts w:ascii="Aptos" w:hAnsi="Aptos"/>
          <w:b w:val="0"/>
          <w:color w:val="17191C"/>
          <w:sz w:val="19"/>
        </w:rPr>
        <w:t xml:space="preserve">7.  Start a run with a seed from the hardware RNG and start the tasks. No splash, no menu.</w:t>
      </w:r>
    </w:p>
    <w:p>
      <w:pPr>
        <w:pStyle w:val="Heading2"/>
        <w:keepNext/>
        <w:spacing w:before="120" w:after="80"/>
      </w:pPr>
      <w:r>
        <w:t xml:space="preserve">Memory</w:t>
      </w:r>
    </w:p>
    <w:tbl>
      <w:tblPr>
        <w:tblStyle w:val="TableGrid"/>
        <w:tblW w:type="auto" w:w="0"/>
        <w:jc w:val="center"/>
        <w:tblLayout w:type="fixed"/>
        <w:tblLook w:firstColumn="1" w:firstRow="1" w:lastColumn="0" w:lastRow="0" w:noHBand="0" w:noVBand="1" w:val="04A0"/>
      </w:tblPr>
      <w:tblGrid>
        <w:gridCol w:w="5824"/>
        <w:gridCol w:w="1792"/>
        <w:gridCol w:w="2464"/>
      </w:tblGrid>
      <w:tr>
        <w:trPr>
          <w:tblHeader w:val="true"/>
        </w:trPr>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Where</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Frame slots (quad list 4,096 x 80 B + HUD model + parameters) x 3</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~984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PSRAM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Post lookup tables</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130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RAM (PSRAM fallback)</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Band workspaces x 2 (colour, depth, HUD row)</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 x 35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Band line buffers x 2 (16 x 320 RGB565)</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2 x 10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DMA RAM</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Game state, scene state</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2.4 KB + 17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8.3 MB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flash, memory-mapped</w:t>
            </w:r>
          </w:p>
        </w:tc>
      </w:tr>
    </w:tbl>
    <w:p>
      <w:pPr>
        <w:spacing w:after="0"/>
      </w:pPr>
    </w:p>
    <w:p>
      <w:pPr>
        <w:pStyle w:val="Heading2"/>
        <w:keepNext/>
        <w:spacing w:before="120" w:after="80"/>
      </w:pPr>
      <w:r>
        <w:t xml:space="preserve">Flash partitions (16 MB)</w:t>
      </w:r>
    </w:p>
    <w:tbl>
      <w:tblPr>
        <w:tblStyle w:val="TableGrid"/>
        <w:tblW w:type="auto" w:w="0"/>
        <w:jc w:val="center"/>
        <w:tblLayout w:type="fixed"/>
        <w:tblLook w:firstColumn="1" w:firstRow="1" w:lastColumn="0" w:lastRow="0" w:noHBand="0" w:noVBand="1" w:val="04A0"/>
      </w:tblPr>
      <w:tblGrid>
        <w:gridCol w:w="1344"/>
        <w:gridCol w:w="1568"/>
        <w:gridCol w:w="1568"/>
        <w:gridCol w:w="1120"/>
        <w:gridCol w:w="4480"/>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Name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Type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Offset</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4480"/>
            <w:shd w:fill="2A2D31"/>
            <w:tcMar>
              <w:top w:w="85" w:type="dxa"/>
              <w:start w:w="90" w:type="dxa"/>
              <w:bottom w:w="85" w:type="dxa"/>
              <w:end w:w="90" w:type="dxa"/>
            </w:tcMar>
            <w:vAlign w:val="center"/>
          </w:tcPr>
          <w:p>
            <w:pPr>
              <w:spacing w:after="0"/>
            </w:pPr>
            <w:r>
              <w:rPr>
                <w:rFonts w:ascii="Aptos" w:hAnsi="Aptos"/>
                <w:b/>
                <w:color w:val="FFFFFF"/>
                <w:sz w:val="17"/>
              </w:rPr>
              <w:t xml:space="preserve">Use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data / 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0x9000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24 KB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best score, DART trial</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phy_init</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phy</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0xF000</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4 KB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RF calibration</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factory</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app</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0x10000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4 MB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firmware, embedded </w:t>
            </w:r>
            <w:r>
              <w:rPr>
                <w:rFonts w:ascii="Consolas" w:hAnsi="Consolas"/>
                <w:b w:val="0"/>
                <w:color w:val="17191C"/>
                <w:sz w:val="14"/>
              </w:rPr>
              <w:t xml:space="preserve">climb.trace</w:t>
            </w:r>
            <w:r>
              <w:rPr>
                <w:rFonts w:ascii="Aptos" w:hAnsi="Aptos"/>
                <w:b w:val="0"/>
                <w:color w:val="17191C"/>
                <w:sz w:val="16"/>
              </w:rPr>
              <w:t xml:space="preserve"> for service mode</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assets</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0x40</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after factory</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11 MB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the asset pack (8.3 MB used)</w:t>
            </w:r>
          </w:p>
        </w:tc>
      </w:tr>
    </w:tbl>
    <w:p>
      <w:pPr>
        <w:spacing w:after="0"/>
      </w:pPr>
    </w:p>
    <w:p>
      <w:pPr>
        <w:pStyle w:val="Heading2"/>
        <w:keepNext/>
        <w:spacing w:before="120" w:after="80"/>
      </w:pPr>
      <w:r>
        <w:t xml:space="preserve">Persistence and recovery</w:t>
      </w:r>
    </w:p>
    <w:p>
      <w:pPr>
        <w:pStyle w:val="ListBullet"/>
        <w:spacing w:after="44" w:line="247" w:lineRule="auto"/>
        <w:ind w:left="288" w:hanging="187"/>
      </w:pPr>
      <w:r>
        <w:rPr>
          <w:rFonts w:ascii="Aptos" w:hAnsi="Aptos"/>
          <w:b w:val="0"/>
          <w:color w:val="17191C"/>
          <w:sz w:val="18"/>
        </w:rPr>
        <w:t xml:space="preserve">NVS holds two values: </w:t>
      </w:r>
      <w:r>
        <w:rPr>
          <w:rFonts w:ascii="Consolas" w:hAnsi="Consolas"/>
          <w:b w:val="0"/>
          <w:color w:val="17191C"/>
          <w:sz w:val="16"/>
        </w:rPr>
        <w:t xml:space="preserve">best</w:t>
      </w:r>
      <w:r>
        <w:rPr>
          <w:rFonts w:ascii="Aptos" w:hAnsi="Aptos"/>
          <w:b w:val="0"/>
          <w:color w:val="17191C"/>
          <w:sz w:val="18"/>
        </w:rPr>
        <w:t xml:space="preserve"> (high score) and </w:t>
      </w:r>
      <w:r>
        <w:rPr>
          <w:rFonts w:ascii="Consolas" w:hAnsi="Consolas"/>
          <w:b w:val="0"/>
          <w:color w:val="17191C"/>
          <w:sz w:val="16"/>
        </w:rPr>
        <w:t xml:space="preserve">dart</w:t>
      </w:r>
      <w:r>
        <w:rPr>
          <w:rFonts w:ascii="Aptos" w:hAnsi="Aptos"/>
          <w:b w:val="0"/>
          <w:color w:val="17191C"/>
          <w:sz w:val="18"/>
        </w:rPr>
        <w:t xml:space="preserve"> (DART trial). Writes happen in the render task, never inside a game tick.</w:t>
      </w:r>
    </w:p>
    <w:p>
      <w:pPr>
        <w:pStyle w:val="ListBullet"/>
        <w:spacing w:after="44" w:line="247" w:lineRule="auto"/>
        <w:ind w:left="288" w:hanging="187"/>
      </w:pPr>
      <w:r>
        <w:rPr>
          <w:rFonts w:ascii="Aptos" w:hAnsi="Aptos"/>
          <w:b w:val="0"/>
          <w:color w:val="17191C"/>
          <w:sz w:val="18"/>
        </w:rPr>
        <w:t xml:space="preserve">Power-off ends the run; there is no checkpoint.</w:t>
      </w:r>
    </w:p>
    <w:p>
      <w:pPr>
        <w:pStyle w:val="ListBullet"/>
        <w:spacing w:after="44" w:line="247" w:lineRule="auto"/>
        <w:ind w:left="288" w:hanging="187"/>
      </w:pPr>
      <w:r>
        <w:rPr>
          <w:rFonts w:ascii="Aptos" w:hAnsi="Aptos"/>
          <w:b w:val="0"/>
          <w:color w:val="17191C"/>
          <w:sz w:val="18"/>
        </w:rPr>
        <w:t xml:space="preserve">Task watchdog: 3 s, panic and reboot. A hung game or render task returns the toy to a fresh run.</w:t>
      </w:r>
    </w:p>
    <w:p>
      <w:pPr>
        <w:pStyle w:val="Heading2"/>
        <w:keepNext/>
        <w:spacing w:before="120" w:after="80"/>
      </w:pPr>
      <w:r>
        <w:t xml:space="preserve">Service mode</w:t>
      </w:r>
    </w:p>
    <w:p>
      <w:pPr>
        <w:spacing w:after="84" w:line="254" w:lineRule="auto"/>
      </w:pPr>
      <w:r>
        <w:rPr>
          <w:rFonts w:ascii="Aptos" w:hAnsi="Aptos"/>
          <w:b w:val="0"/>
          <w:color w:val="17191C"/>
          <w:sz w:val="19"/>
        </w:rPr>
        <w:t xml:space="preserve">Hold both wings while powering on. The screen and the USB log show:</w:t>
      </w:r>
    </w:p>
    <w:p>
      <w:pPr>
        <w:pStyle w:val="ListBullet"/>
        <w:spacing w:after="44" w:line="247" w:lineRule="auto"/>
        <w:ind w:left="288" w:hanging="187"/>
      </w:pPr>
      <w:r>
        <w:rPr>
          <w:rFonts w:ascii="Aptos" w:hAnsi="Aptos"/>
          <w:b w:val="0"/>
          <w:color w:val="17191C"/>
          <w:sz w:val="18"/>
        </w:rPr>
        <w:t xml:space="preserve">build, reset reason, free PSRAM and internal heap;</w:t>
      </w:r>
    </w:p>
    <w:p>
      <w:pPr>
        <w:pStyle w:val="ListBullet"/>
        <w:spacing w:after="44" w:line="247" w:lineRule="auto"/>
        <w:ind w:left="288" w:hanging="187"/>
      </w:pPr>
      <w:r>
        <w:rPr>
          <w:rFonts w:ascii="Aptos" w:hAnsi="Aptos"/>
          <w:b w:val="0"/>
          <w:color w:val="17191C"/>
          <w:sz w:val="18"/>
        </w:rPr>
        <w:t xml:space="preserve">live wing states, debounced press counts, darts fired, the active DART trial;</w:t>
      </w:r>
    </w:p>
    <w:p>
      <w:pPr>
        <w:pStyle w:val="ListBullet"/>
        <w:spacing w:after="44" w:line="247" w:lineRule="auto"/>
        <w:ind w:left="288" w:hanging="187"/>
      </w:pPr>
      <w:r>
        <w:rPr>
          <w:rFonts w:ascii="Aptos" w:hAnsi="Aptos"/>
          <w:b/>
          <w:color w:val="17191C"/>
          <w:sz w:val="18"/>
        </w:rPr>
        <w:t xml:space="preserve">on-device golden replay</w:t>
      </w:r>
      <w:r>
        <w:rPr>
          <w:rFonts w:ascii="Aptos" w:hAnsi="Aptos"/>
          <w:b w:val="0"/>
          <w:color w:val="17191C"/>
          <w:sz w:val="18"/>
        </w:rPr>
        <w:t xml:space="preserve">: the embedded </w:t>
      </w:r>
      <w:r>
        <w:rPr>
          <w:rFonts w:ascii="Consolas" w:hAnsi="Consolas"/>
          <w:b w:val="0"/>
          <w:color w:val="17191C"/>
          <w:sz w:val="16"/>
        </w:rPr>
        <w:t xml:space="preserve">climb.trace</w:t>
      </w:r>
      <w:r>
        <w:rPr>
          <w:rFonts w:ascii="Aptos" w:hAnsi="Aptos"/>
          <w:b w:val="0"/>
          <w:color w:val="17191C"/>
          <w:sz w:val="18"/>
        </w:rPr>
        <w:t xml:space="preserve"> (10,011 ticks) through the C core with every tick's SHA-256 checked against the browser, then again without digests to time the bare simulation (both include a one-tick yield every 256 ticks, so they over-report slightly);</w:t>
      </w:r>
    </w:p>
    <w:p>
      <w:pPr>
        <w:pStyle w:val="ListBullet"/>
        <w:spacing w:after="44" w:line="247" w:lineRule="auto"/>
        <w:ind w:left="288" w:hanging="187"/>
      </w:pPr>
      <w:r>
        <w:rPr>
          <w:rFonts w:ascii="Aptos" w:hAnsi="Aptos"/>
          <w:b w:val="0"/>
          <w:color w:val="17191C"/>
          <w:sz w:val="18"/>
        </w:rPr>
        <w:t xml:space="preserve">a panel benchmark: full 320 x 480 presents, ms per frame.</w:t>
      </w:r>
    </w:p>
    <w:p>
      <w:pPr>
        <w:spacing w:after="84" w:line="254" w:lineRule="auto"/>
      </w:pPr>
      <w:r>
        <w:rPr>
          <w:rFonts w:ascii="Aptos" w:hAnsi="Aptos"/>
          <w:b w:val="0"/>
          <w:color w:val="17191C"/>
          <w:sz w:val="19"/>
        </w:rPr>
        <w:t xml:space="preserve">LEFT tap cycles the DART trial (A, B, C, off; saved). RIGHT tap re-runs the replay and benchmark. Power-cycle to play.</w:t>
      </w:r>
    </w:p>
    <w:p>
      <w:pPr>
        <w:pStyle w:val="Heading1"/>
        <w:keepNext/>
        <w:spacing w:before="200" w:after="80"/>
      </w:pPr>
      <w:r>
        <w:t xml:space="preserve">8. Building, testing and flashing</w:t>
      </w:r>
    </w:p>
    <w:p>
      <w:pPr>
        <w:pStyle w:val="Heading2"/>
        <w:keepNext/>
        <w:spacing w:before="120" w:after="80"/>
      </w:pPr>
      <w:r>
        <w:t xml:space="preserve">On a desktop (no board needed)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handheld/run_tests.sh             # every check that does not need the board</w:t>
              <w:br/>
            </w:r>
            <w:r>
              <w:rPr>
                <w:rFonts w:ascii="Consolas" w:hAnsi="Consolas"/>
                <w:b w:val="0"/>
                <w:color w:val="E9E7DE"/>
                <w:sz w:val="16"/>
              </w:rPr>
              <w:t xml:space="preserve">make -C handheld/host test        # bit-exact replay of the five goldens</w:t>
              <w:br/>
            </w:r>
            <w:r>
              <w:rPr>
                <w:rFonts w:ascii="Consolas" w:hAnsi="Consolas"/>
                <w:b w:val="0"/>
                <w:color w:val="E9E7DE"/>
                <w:sz w:val="16"/>
              </w:rPr>
              <w:t xml:space="preserve">make -C handheld/host scene       # scene builder vs the browser draw lists</w:t>
              <w:br/>
            </w:r>
            <w:r>
              <w:rPr>
                <w:rFonts w:ascii="Consolas" w:hAnsi="Consolas"/>
                <w:b w:val="0"/>
                <w:color w:val="E9E7DE"/>
                <w:sz w:val="16"/>
              </w:rPr>
              <w:t xml:space="preserve">make -C handheld/host pak         # build/assets/struthio.pak</w:t>
              <w:br/>
            </w:r>
            <w:r>
              <w:rPr>
                <w:rFonts w:ascii="Consolas" w:hAnsi="Consolas"/>
                <w:b w:val="0"/>
                <w:color w:val="E9E7DE"/>
                <w:sz w:val="16"/>
              </w:rPr>
              <w:t xml:space="preserve">make -C handheld/firmware/host_test run       # button tests + DART report</w:t>
              <w:br/>
            </w:r>
            <w:r>
              <w:rPr>
                <w:rFonts w:ascii="Consolas" w:hAnsi="Consolas"/>
                <w:b w:val="0"/>
                <w:color w:val="E9E7DE"/>
                <w:sz w:val="16"/>
              </w:rPr>
              <w:t xml:space="preserve">make -C handheld/firmware/host_test compile   # type-check the firmware</w:t>
            </w:r>
          </w:p>
        </w:tc>
      </w:tr>
    </w:tbl>
    <w:p>
      <w:pPr>
        <w:spacing w:after="0"/>
      </w:pPr>
    </w:p>
    <w:p>
      <w:pPr>
        <w:spacing w:after="84" w:line="254" w:lineRule="auto"/>
      </w:pPr>
      <w:r>
        <w:rPr>
          <w:rFonts w:ascii="Aptos" w:hAnsi="Aptos"/>
          <w:b w:val="0"/>
          <w:color w:val="17191C"/>
          <w:sz w:val="19"/>
        </w:rPr>
        <w:t xml:space="preserve">Needs Node 22 and a C compiler. The graphics comparisons need the browser references in </w:t>
      </w:r>
      <w:r>
        <w:rPr>
          <w:rFonts w:ascii="Consolas" w:hAnsi="Consolas"/>
          <w:b w:val="0"/>
          <w:color w:val="17191C"/>
          <w:sz w:val="17"/>
        </w:rPr>
        <w:t xml:space="preserve">handheld/build/reference</w:t>
      </w:r>
      <w:r>
        <w:rPr>
          <w:rFonts w:ascii="Aptos" w:hAnsi="Aptos"/>
          <w:b w:val="0"/>
          <w:color w:val="17191C"/>
          <w:sz w:val="19"/>
        </w:rPr>
        <w:t xml:space="preserve"> (not committed: they are large). Produce them with headless Chromium:</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node handheld/tools/reference/capture.mjs --frames --textures   # WebGPU via SwiftShader</w:t>
              <w:br/>
            </w:r>
            <w:r>
              <w:rPr>
                <w:rFonts w:ascii="Consolas" w:hAnsi="Consolas"/>
                <w:b w:val="0"/>
                <w:color w:val="E9E7DE"/>
                <w:sz w:val="16"/>
              </w:rPr>
              <w:t xml:space="preserve">node handheld/tools/reference/hud_capture.mjs                  # DOM HUD layers</w:t>
            </w:r>
          </w:p>
        </w:tc>
      </w:tr>
    </w:tbl>
    <w:p>
      <w:pPr>
        <w:spacing w:after="0"/>
      </w:pPr>
    </w:p>
    <w:p>
      <w:pPr>
        <w:spacing w:after="84" w:line="254" w:lineRule="auto"/>
      </w:pPr>
      <w:r>
        <w:rPr>
          <w:rFonts w:ascii="Consolas" w:hAnsi="Consolas"/>
          <w:b w:val="0"/>
          <w:color w:val="17191C"/>
          <w:sz w:val="17"/>
        </w:rPr>
        <w:t xml:space="preserve">run_tests.sh</w:t>
      </w:r>
      <w:r>
        <w:rPr>
          <w:rFonts w:ascii="Aptos" w:hAnsi="Aptos"/>
          <w:b w:val="0"/>
          <w:color w:val="17191C"/>
          <w:sz w:val="19"/>
        </w:rPr>
        <w:t xml:space="preserve"> runs the scene, rasterizer, HUD and panel comparisons and builds the pack when those references exist, and says SKIP when they do not.</w:t>
      </w:r>
    </w:p>
    <w:p>
      <w:pPr>
        <w:pStyle w:val="Heading2"/>
        <w:keepNext/>
        <w:spacing w:before="120" w:after="80"/>
      </w:pPr>
      <w:r>
        <w:t xml:space="preserve">On the board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make -C handheld/host pak         # the asset pack</w:t>
              <w:br/>
            </w:r>
            <w:r>
              <w:rPr>
                <w:rFonts w:ascii="Consolas" w:hAnsi="Consolas"/>
                <w:b w:val="0"/>
                <w:color w:val="E9E7DE"/>
                <w:sz w:val="16"/>
              </w:rPr>
              <w:t xml:space="preserve">cd handheld/firmware</w:t>
              <w:br/>
            </w:r>
            <w:r>
              <w:rPr>
                <w:rFonts w:ascii="Consolas" w:hAnsi="Consolas"/>
                <w:b w:val="0"/>
                <w:color w:val="E9E7DE"/>
                <w:sz w:val="16"/>
              </w:rPr>
              <w:t xml:space="preserve">idf.py set-target esp32s3</w:t>
              <w:br/>
            </w:r>
            <w:r>
              <w:rPr>
                <w:rFonts w:ascii="Consolas" w:hAnsi="Consolas"/>
                <w:b w:val="0"/>
                <w:color w:val="E9E7DE"/>
                <w:sz w:val="16"/>
              </w:rPr>
              <w:t xml:space="preserve">idf.py build flash monitor        # app + asset pack to the assets partition</w:t>
            </w:r>
          </w:p>
        </w:tc>
      </w:tr>
    </w:tbl>
    <w:p>
      <w:pPr>
        <w:spacing w:after="0"/>
      </w:pPr>
    </w:p>
    <w:p>
      <w:pPr>
        <w:spacing w:after="84" w:line="254" w:lineRule="auto"/>
      </w:pPr>
      <w:r>
        <w:rPr>
          <w:rFonts w:ascii="Aptos" w:hAnsi="Aptos"/>
          <w:b w:val="0"/>
          <w:color w:val="17191C"/>
          <w:sz w:val="19"/>
        </w:rPr>
        <w:t xml:space="preserve">ESP-IDF 5.5 or newer (Waveshare's requirement for this board). </w:t>
      </w:r>
      <w:r>
        <w:rPr>
          <w:rFonts w:ascii="Consolas" w:hAnsi="Consolas"/>
          <w:b w:val="0"/>
          <w:color w:val="17191C"/>
          <w:sz w:val="17"/>
        </w:rPr>
        <w:t xml:space="preserve">sdkconfig.defaults</w:t>
      </w:r>
      <w:r>
        <w:rPr>
          <w:rFonts w:ascii="Aptos" w:hAnsi="Aptos"/>
          <w:b w:val="0"/>
          <w:color w:val="17191C"/>
          <w:sz w:val="19"/>
        </w:rPr>
        <w:t xml:space="preserve"> sets 16 MB flash, the custom partition table, octal PSRAM at 80 MHz, 240 MHz CPU, 1 kHz FreeRTOS tick, the 3 s task watchdog and the USB Serial/JTAG console. Without the pack in flash the build warns and the firmware runs the greybox renderer.</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NOT YET BUILT WITH THE REAL TOOLCHAIN</w:t>
            </w:r>
          </w:p>
          <w:p>
            <w:pPr>
              <w:spacing w:after="40" w:line="250" w:lineRule="auto"/>
            </w:pPr>
            <w:r>
              <w:rPr>
                <w:rFonts w:ascii="Aptos" w:hAnsi="Aptos"/>
                <w:b w:val="0"/>
                <w:color w:val="17191C"/>
                <w:sz w:val="18"/>
              </w:rPr>
              <w:t xml:space="preserve">The build environment could not download ESP-IDF. </w:t>
            </w:r>
            <w:r>
              <w:rPr>
                <w:rFonts w:ascii="Consolas" w:hAnsi="Consolas"/>
                <w:b w:val="0"/>
                <w:color w:val="17191C"/>
                <w:sz w:val="16"/>
              </w:rPr>
              <w:t xml:space="preserve">make -C host_test compile</w:t>
            </w:r>
            <w:r>
              <w:rPr>
                <w:rFonts w:ascii="Aptos" w:hAnsi="Aptos"/>
                <w:b w:val="0"/>
                <w:color w:val="17191C"/>
                <w:sz w:val="18"/>
              </w:rPr>
              <w:t xml:space="preserve"> type-checks every firmware source against a stand-in for the IDF headers. That catches mistakes in this code, not mismatches with the real SDK. The first </w:t>
            </w:r>
            <w:r>
              <w:rPr>
                <w:rFonts w:ascii="Consolas" w:hAnsi="Consolas"/>
                <w:b w:val="0"/>
                <w:color w:val="17191C"/>
                <w:sz w:val="16"/>
              </w:rPr>
              <w:t xml:space="preserve">idf.py build</w:t>
            </w:r>
            <w:r>
              <w:rPr>
                <w:rFonts w:ascii="Aptos" w:hAnsi="Aptos"/>
                <w:b w:val="0"/>
                <w:color w:val="17191C"/>
                <w:sz w:val="18"/>
              </w:rPr>
              <w:t xml:space="preserve"> may need small fixes.</w:t>
            </w:r>
          </w:p>
        </w:tc>
      </w:tr>
    </w:tbl>
    <w:p>
      <w:pPr>
        <w:spacing w:after="0"/>
      </w:pPr>
    </w:p>
    <w:p>
      <w:pPr>
        <w:pStyle w:val="Heading1"/>
        <w:keepNext/>
        <w:spacing w:before="200" w:after="80"/>
      </w:pPr>
      <w:r>
        <w:t xml:space="preserve">9. How the port is verified</w:t>
      </w:r>
    </w:p>
    <w:p>
      <w:pPr>
        <w:spacing w:after="84" w:line="254" w:lineRule="auto"/>
      </w:pPr>
      <w:r>
        <w:rPr>
          <w:rFonts w:ascii="Aptos" w:hAnsi="Aptos"/>
          <w:b w:val="0"/>
          <w:color w:val="17191C"/>
          <w:sz w:val="19"/>
        </w:rPr>
        <w:t xml:space="preserve">The rule from v0.4 stands: do not judge the port by whether a bird appears to move similarly. Each layer is compared with the browser on recorded data, and a mismatch is a bug until explained.</w:t>
      </w:r>
    </w:p>
    <w:p>
      <w:pPr>
        <w:pStyle w:val="Heading2"/>
        <w:keepNext/>
        <w:spacing w:before="120" w:after="80"/>
      </w:pPr>
      <w:r>
        <w:t xml:space="preserve">Golden traces</w:t>
      </w:r>
    </w:p>
    <w:p>
      <w:pPr>
        <w:spacing w:after="84" w:line="254" w:lineRule="auto"/>
      </w:pPr>
      <w:r>
        <w:rPr>
          <w:rFonts w:ascii="Consolas" w:hAnsi="Consolas"/>
          <w:b w:val="0"/>
          <w:color w:val="17191C"/>
          <w:sz w:val="17"/>
        </w:rPr>
        <w:t xml:space="preserve">tools/golden_export.mjs</w:t>
      </w:r>
      <w:r>
        <w:rPr>
          <w:rFonts w:ascii="Aptos" w:hAnsi="Aptos"/>
          <w:b w:val="0"/>
          <w:color w:val="17191C"/>
          <w:sz w:val="19"/>
        </w:rPr>
        <w:t xml:space="preserve"> runs the unmodified browser </w:t>
      </w:r>
      <w:r>
        <w:rPr>
          <w:rFonts w:ascii="Consolas" w:hAnsi="Consolas"/>
          <w:b w:val="0"/>
          <w:color w:val="17191C"/>
          <w:sz w:val="17"/>
        </w:rPr>
        <w:t xml:space="preserve">Game</w:t>
      </w:r>
      <w:r>
        <w:rPr>
          <w:rFonts w:ascii="Aptos" w:hAnsi="Aptos"/>
          <w:b w:val="0"/>
          <w:color w:val="17191C"/>
          <w:sz w:val="19"/>
        </w:rPr>
        <w:t xml:space="preserve"> and </w:t>
      </w:r>
      <w:r>
        <w:rPr>
          <w:rFonts w:ascii="Consolas" w:hAnsi="Consolas"/>
          <w:b w:val="0"/>
          <w:color w:val="17191C"/>
          <w:sz w:val="17"/>
        </w:rPr>
        <w:t xml:space="preserve">InputNormalizer</w:t>
      </w:r>
      <w:r>
        <w:rPr>
          <w:rFonts w:ascii="Aptos" w:hAnsi="Aptos"/>
          <w:b w:val="0"/>
          <w:color w:val="17191C"/>
          <w:sz w:val="19"/>
        </w:rPr>
        <w:t xml:space="preserve"> headless while a bot presses two virtual wing buttons with millisecond timing. Each tick stores the presses, the frame the normalizer produced and the first 64 bits of the tick's SHA-256 state digest (</w:t>
      </w:r>
      <w:r>
        <w:rPr>
          <w:rFonts w:ascii="Consolas" w:hAnsi="Consolas"/>
          <w:b w:val="0"/>
          <w:color w:val="17191C"/>
          <w:sz w:val="17"/>
        </w:rPr>
        <w:t xml:space="preserve">STRGOLD1</w:t>
      </w:r>
      <w:r>
        <w:rPr>
          <w:rFonts w:ascii="Aptos" w:hAnsi="Aptos"/>
          <w:b w:val="0"/>
          <w:color w:val="17191C"/>
          <w:sz w:val="19"/>
        </w:rPr>
        <w:t xml:space="preserve"> format). The C side replays the same presses through its own normalizer and simulation, serialises its state to the same canonical JSON, hashes it and must match on every tick.</w:t>
      </w:r>
    </w:p>
    <w:tbl>
      <w:tblPr>
        <w:tblStyle w:val="TableGrid"/>
        <w:tblW w:type="auto" w:w="0"/>
        <w:jc w:val="center"/>
        <w:tblLayout w:type="fixed"/>
        <w:tblLook w:firstColumn="1" w:firstRow="1" w:lastColumn="0" w:lastRow="0" w:noHBand="0" w:noVBand="1" w:val="04A0"/>
      </w:tblPr>
      <w:tblGrid>
        <w:gridCol w:w="1344"/>
        <w:gridCol w:w="1120"/>
        <w:gridCol w:w="7616"/>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Trace</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Ticks</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Covers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climb</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10,011</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three round clears, gold ring, jousts, eggs, darts, chords (test shield on)</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mortal</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14,143</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real lives: 12 deaths, an extra life, GAME OVER</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duel</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joust losses, frequent darts and chords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late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10,990</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rounds 9-11 (8-rival cap, top tiers, short egg timers)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raw</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frames straight into the sim: chord during cooldown, side-less darts</w:t>
            </w:r>
          </w:p>
        </w:tc>
      </w:tr>
    </w:tbl>
    <w:p>
      <w:pPr>
        <w:spacing w:after="0"/>
      </w:pPr>
    </w:p>
    <w:p>
      <w:pPr>
        <w:spacing w:after="84" w:line="254" w:lineRule="auto"/>
      </w:pPr>
      <w:r>
        <w:rPr>
          <w:rFonts w:ascii="Aptos" w:hAnsi="Aptos"/>
          <w:b w:val="0"/>
          <w:color w:val="17191C"/>
          <w:sz w:val="19"/>
        </w:rPr>
        <w:t xml:space="preserve">Mutation check: deliberately breaking gravity, ring slack, an AI branch, the egg-landing margin or the chord window each fails within a few hundred ticks. One mutation is not caught: the straight-up joust threshold moved from 24 to 25 subpixels, because no trace hits that exact boundary.</w:t>
      </w:r>
    </w:p>
    <w:p>
      <w:pPr>
        <w:pStyle w:val="Heading2"/>
        <w:keepNext/>
        <w:spacing w:before="120" w:after="80"/>
      </w:pPr>
      <w:r>
        <w:t xml:space="preserve">Everything run_tests.sh checks</w:t>
      </w:r>
    </w:p>
    <w:tbl>
      <w:tblPr>
        <w:tblStyle w:val="TableGrid"/>
        <w:tblW w:type="auto" w:w="0"/>
        <w:jc w:val="center"/>
        <w:tblLayout w:type="fixed"/>
        <w:tblLook w:firstColumn="1" w:firstRow="1" w:lastColumn="0" w:lastRow="0" w:noHBand="0" w:noVBand="1" w:val="04A0"/>
      </w:tblPr>
      <w:tblGrid>
        <w:gridCol w:w="3808"/>
        <w:gridCol w:w="6272"/>
      </w:tblGrid>
      <w:tr>
        <w:trPr>
          <w:tblHeader w:val="true"/>
        </w:trPr>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Proves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browser sources are the ones the port follows</w:t>
            </w:r>
          </w:p>
        </w:tc>
      </w:tr>
      <w:tr>
        <w:trPr>
          <w:cantSplit/>
        </w:trPr>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Regenerated tower, rules, scene data</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generated C matches the arcade sources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Golden re-export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goldens still come from the browser byte for byte</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host/replay</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bit-exact simulation and normalizer on 75,144 ticks</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host/amb_test</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device's decomposed ambience equals the shader</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the C draw list equals the browser's on every tick</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C rasterizer vs WebGPU frames, quality 0 and 2, &gt;= 30 dB</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make_pak</w:t>
            </w:r>
            <w:r>
              <w:rPr>
                <w:rFonts w:ascii="Aptos" w:hAnsi="Aptos"/>
                <w:b w:val="0"/>
                <w:color w:val="17191C"/>
                <w:sz w:val="16"/>
              </w:rPr>
              <w:t xml:space="preserve">, </w:t>
            </w:r>
            <w:r>
              <w:rPr>
                <w:rFonts w:ascii="Consolas" w:hAnsi="Consolas"/>
                <w:b w:val="0"/>
                <w:color w:val="17191C"/>
                <w:sz w:val="14"/>
              </w:rPr>
              <w:t xml:space="preserve">panel_check --hud</w:t>
            </w:r>
            <w:r>
              <w:rPr>
                <w:rFonts w:ascii="Aptos" w:hAnsi="Aptos"/>
                <w:b w:val="0"/>
                <w:color w:val="17191C"/>
                <w:sz w:val="16"/>
              </w:rPr>
              <w:t xml:space="preserve">, </w:t>
            </w:r>
            <w:r>
              <w:rPr>
                <w:rFonts w:ascii="Consolas" w:hAnsi="Consolas"/>
                <w:b w:val="0"/>
                <w:color w:val="17191C"/>
                <w:sz w:val="14"/>
              </w:rPr>
              <w:t xml:space="preserve">panel_check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pack builds; HUD and game picture vs the browser; two-core split identical</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firmware/host_test run</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buttons: debounce, chord, DART trials, service hold</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 compile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firmware type-checks against the IDF shim</w:t>
            </w:r>
          </w:p>
        </w:tc>
      </w:tr>
    </w:tbl>
    <w:p>
      <w:pPr>
        <w:spacing w:after="0"/>
      </w:pPr>
    </w:p>
    <w:p>
      <w:pPr>
        <w:pStyle w:val="Heading1"/>
        <w:keepNext/>
        <w:pageBreakBefore/>
        <w:spacing w:before="200" w:after="80"/>
      </w:pPr>
      <w:r>
        <w:t xml:space="preserve">10. Hardware: the A0 bench prototype</w:t>
      </w:r>
    </w:p>
    <w:p>
      <w:pPr>
        <w:spacing w:after="84" w:line="254" w:lineRule="auto"/>
      </w:pPr>
      <w:r>
        <w:rPr>
          <w:rFonts w:ascii="Aptos" w:hAnsi="Aptos"/>
          <w:b w:val="0"/>
          <w:color w:val="17191C"/>
          <w:sz w:val="19"/>
        </w:rPr>
        <w:t xml:space="preserve">A0 proves the electronics and the two-button game on the bench. Its locks are unchanged from v0.4, and the software was written around them. Section 11 turns A0 into a finished-looking handheld.</w:t>
      </w:r>
    </w:p>
    <w:tbl>
      <w:tblPr>
        <w:tblStyle w:val="TableGrid"/>
        <w:tblW w:type="auto" w:w="0"/>
        <w:jc w:val="center"/>
        <w:tblLayout w:type="fixed"/>
        <w:tblLook w:firstColumn="1" w:firstRow="1" w:lastColumn="0" w:lastRow="0" w:noHBand="0" w:noVBand="1" w:val="04A0"/>
      </w:tblPr>
      <w:tblGrid>
        <w:gridCol w:w="1568"/>
        <w:gridCol w:w="6272"/>
        <w:gridCol w:w="2240"/>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A0 choice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Carrier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 portrait: ESP32-S3R8 240 MHz, 8 MB PSRAM, 16 MB flash, 320 x 480 AXS15231B QSPI, AXP2101, ES8311 + NS4150B</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Left wing</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GPIO17 (header pin 16), switch to GND, pull-up, active low</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Right wing</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GPIO18 (header pin 18), switch to GND, pull-up, active low</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Switch</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12 x 12 mm projected plunger, 7.3 mm, 1.27 N (B3F-4055 firmer alternative)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 REQUIRED</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8 ohm, ~1 W, ~28 mm mono; low gain on first power-up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 TEST</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USB-C</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short full-data male-to-female extension through the bottom of the shell</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protected LiPo; CAD reference cavity ~36 x 52 x 6.2 mm</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DEFERRED</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Shell envelope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88 x 128 x 25 mm (shrink target 85 x 125 x 23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bl>
    <w:p>
      <w:pPr>
        <w:spacing w:after="0"/>
      </w:pPr>
    </w:p>
    <w:p>
      <w:pPr>
        <w:spacing w:after="84" w:line="254" w:lineRule="auto"/>
      </w:pPr>
      <w:r>
        <w:rPr>
          <w:rFonts w:ascii="Aptos" w:hAnsi="Aptos"/>
          <w:b w:val="0"/>
          <w:color w:val="17191C"/>
          <w:sz w:val="19"/>
        </w:rPr>
        <w:t xml:space="preserve">GPIO17/18 are published as free GPIOs and sit next to each other on the header. GPIO0, 3, 45 and 46 are strapping pins and GPIO19/20 are native USB, so none of those are used for the wings. No extra wire is needed for DART: trial C uses the same two switches.</w:t>
      </w:r>
    </w:p>
    <w:p>
      <w:pPr>
        <w:pStyle w:val="Heading2"/>
        <w:keepNext/>
        <w:spacing w:before="120" w:after="80"/>
      </w:pPr>
      <w:r>
        <w:t xml:space="preserve">Minimal BOM</w:t>
      </w:r>
    </w:p>
    <w:tbl>
      <w:tblPr>
        <w:tblStyle w:val="TableGrid"/>
        <w:tblW w:type="auto" w:w="0"/>
        <w:jc w:val="center"/>
        <w:tblLayout w:type="fixed"/>
        <w:tblLook w:firstColumn="1" w:firstRow="1" w:lastColumn="0" w:lastRow="0" w:noHBand="0" w:noVBand="1" w:val="04A0"/>
      </w:tblPr>
      <w:tblGrid>
        <w:gridCol w:w="896"/>
        <w:gridCol w:w="2688"/>
        <w:gridCol w:w="6496"/>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496"/>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Main carrier</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Wing switch</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candidate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Small switch PCB</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~18 x 18 mm perfboard or simple daughterboard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8 ohm, ~1 W, ~28 mm</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defer final lock</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USB-C extension</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short male-to-female, full data + power</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Button harness</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3 wires: GPIO17, GPIO18, GND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Case screws</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M2-class</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Printed shell</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A0 front + rear + 2 wing caps</w:t>
            </w:r>
          </w:p>
        </w:tc>
      </w:tr>
    </w:tbl>
    <w:p>
      <w:pPr>
        <w:spacing w:after="0"/>
      </w:pPr>
    </w:p>
    <w:p>
      <w:pPr>
        <w:pStyle w:val="Heading2"/>
        <w:keepNext/>
        <w:spacing w:before="120" w:after="80"/>
      </w:pPr>
      <w:r>
        <w:t xml:space="preserve">Enclosure CAD (unchanged from v0.4)</w:t>
      </w:r>
    </w:p>
    <w:p>
      <w:pPr>
        <w:spacing w:after="84" w:line="254" w:lineRule="auto"/>
      </w:pPr>
      <w:r>
        <w:rPr>
          <w:rFonts w:ascii="Consolas" w:hAnsi="Consolas"/>
          <w:b w:val="0"/>
          <w:color w:val="17191C"/>
          <w:sz w:val="17"/>
        </w:rPr>
        <w:t xml:space="preserve">cad/struthio_a0_enclosure.scad</w:t>
      </w:r>
      <w:r>
        <w:rPr>
          <w:rFonts w:ascii="Aptos" w:hAnsi="Aptos"/>
          <w:b w:val="0"/>
          <w:color w:val="17191C"/>
          <w:sz w:val="19"/>
        </w:rPr>
        <w:t xml:space="preserve"> is the parametric source; </w:t>
      </w:r>
      <w:r>
        <w:rPr>
          <w:rFonts w:ascii="Consolas" w:hAnsi="Consolas"/>
          <w:b w:val="0"/>
          <w:color w:val="17191C"/>
          <w:sz w:val="17"/>
        </w:rPr>
        <w:t xml:space="preserve">cad/stl/</w:t>
      </w:r>
      <w:r>
        <w:rPr>
          <w:rFonts w:ascii="Aptos" w:hAnsi="Aptos"/>
          <w:b w:val="0"/>
          <w:color w:val="17191C"/>
          <w:sz w:val="19"/>
        </w:rPr>
        <w:t xml:space="preserve"> holds the front shell, rear shell and mirrored wing caps, each watertight. The carrier is rotated portrait, which puts its USB-C inside the shell; hence the extension. </w:t>
      </w:r>
      <w:r>
        <w:rPr>
          <w:rFonts w:ascii="Consolas" w:hAnsi="Consolas"/>
          <w:b w:val="0"/>
          <w:color w:val="17191C"/>
          <w:sz w:val="17"/>
        </w:rPr>
        <w:t xml:space="preserve">SWITCH_PCB_PLANE_Z</w:t>
      </w:r>
      <w:r>
        <w:rPr>
          <w:rFonts w:ascii="Aptos" w:hAnsi="Aptos"/>
          <w:b w:val="0"/>
          <w:color w:val="17191C"/>
          <w:sz w:val="19"/>
        </w:rPr>
        <w:t xml:space="preserve"> shims the switch plane after the first cap print.</w:t>
      </w:r>
    </w:p>
    <w:p>
      <w:pPr>
        <w:keepNext/>
        <w:spacing w:before="120" w:after="60"/>
        <w:jc w:val="center"/>
      </w:pPr>
      <w:r>
        <w:drawing>
          <wp:inline xmlns:a="http://schemas.openxmlformats.org/drawingml/2006/main" xmlns:pic="http://schemas.openxmlformats.org/drawingml/2006/picture">
            <wp:extent cx="6550000" cy="4002777"/>
            <wp:docPr id="103" name="Figure 3"/>
            <wp:cNvGraphicFramePr>
              <a:graphicFrameLocks noChangeAspect="1"/>
            </wp:cNvGraphicFramePr>
            <a:graphic>
              <a:graphicData uri="http://schemas.openxmlformats.org/drawingml/2006/picture">
                <pic:pic>
                  <pic:nvPicPr>
                    <pic:cNvPr id="0" name="image4.png"/>
                    <pic:cNvPicPr/>
                  </pic:nvPicPr>
                  <pic:blipFill>
                    <a:blip r:embed="rIdImg3"/>
                    <a:stretch>
                      <a:fillRect/>
                    </a:stretch>
                  </pic:blipFill>
                  <pic:spPr>
                    <a:xfrm>
                      <a:off x="0" y="0"/>
                      <a:ext cx="6550000" cy="4002777"/>
                    </a:xfrm>
                    <a:prstGeom prst="rect"/>
                  </pic:spPr>
                </pic:pic>
              </a:graphicData>
            </a:graphic>
          </wp:inline>
        </w:drawing>
      </w:r>
    </w:p>
    <w:p>
      <w:pPr>
        <w:spacing w:after="160"/>
        <w:jc w:val="center"/>
      </w:pPr>
      <w:r>
        <w:rPr>
          <w:rFonts w:ascii="Aptos" w:hAnsi="Aptos"/>
          <w:b w:val="0"/>
          <w:color w:val="60656C"/>
          <w:sz w:val="17"/>
        </w:rPr>
        <w:t xml:space="preserve">FIGURE 3 - Prototype A0 engineering lock (v0.4 CAD): 88 x 128 x 25 mm envelope, portrait carrier, two wing controls. Its 230 ms hold-to-DART note is the v0.4 trial A; the default is now trial C (section 3).</w:t>
      </w:r>
    </w:p>
    <w:p>
      <w:pPr>
        <w:pStyle w:val="Heading1"/>
        <w:keepNext/>
        <w:pageBreakBefore/>
        <w:spacing w:before="200" w:after="80"/>
      </w:pPr>
      <w:r>
        <w:t xml:space="preserve">11. A1: a portable arcade</w:t>
      </w:r>
    </w:p>
    <w:p>
      <w:pPr>
        <w:spacing w:after="84" w:line="254" w:lineRule="auto"/>
      </w:pPr>
      <w:r>
        <w:rPr>
          <w:rFonts w:ascii="Aptos" w:hAnsi="Aptos"/>
          <w:b w:val="0"/>
          <w:color w:val="17191C"/>
          <w:sz w:val="19"/>
        </w:rPr>
        <w:t xml:space="preserve">STRUTHIO was always meant to feel like the dedicated LCD games of the early 1990s, the Tiger Electronics handhelds and their cousins: one game per device, switch it on and play, a chunky plastic body, big action buttons, a row of small pill buttons for the housekeeping, full-colour art printed all over the face, a battery door held by a screw, an ALL CLEAR pinhole and a folded instruction sheet in the box. A1 takes the proven A0 electronics and gives them that object.</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THE PLASTIC IDEA: A PORTABLE ARCADE</w:t>
            </w:r>
          </w:p>
          <w:p>
            <w:pPr>
              <w:spacing w:after="40" w:line="250" w:lineRule="auto"/>
            </w:pPr>
            <w:r>
              <w:rPr>
                <w:rFonts w:ascii="Aptos" w:hAnsi="Aptos"/>
                <w:b w:val="0"/>
                <w:color w:val="17191C"/>
                <w:sz w:val="18"/>
              </w:rPr>
              <w:t xml:space="preserve">The face reads like an arcade cabinet shrunk into the hand. </w:t>
            </w:r>
            <w:r>
              <w:rPr>
                <w:rFonts w:ascii="Aptos" w:hAnsi="Aptos"/>
                <w:b/>
                <w:color w:val="17191C"/>
                <w:sz w:val="18"/>
              </w:rPr>
              <w:t xml:space="preserve">Marquee</w:t>
            </w:r>
            <w:r>
              <w:rPr>
                <w:rFonts w:ascii="Aptos" w:hAnsi="Aptos"/>
                <w:b w:val="0"/>
                <w:color w:val="17191C"/>
                <w:sz w:val="18"/>
              </w:rPr>
              <w:t xml:space="preserve"> on top (the STRUTHIO logo from the game's box art), the </w:t>
            </w:r>
            <w:r>
              <w:rPr>
                <w:rFonts w:ascii="Aptos" w:hAnsi="Aptos"/>
                <w:b/>
                <w:color w:val="17191C"/>
                <w:sz w:val="18"/>
              </w:rPr>
              <w:t xml:space="preserve">screen</w:t>
            </w:r>
            <w:r>
              <w:rPr>
                <w:rFonts w:ascii="Aptos" w:hAnsi="Aptos"/>
                <w:b w:val="0"/>
                <w:color w:val="17191C"/>
                <w:sz w:val="18"/>
              </w:rPr>
              <w:t xml:space="preserve"> in a raised bezel below it, then the </w:t>
            </w:r>
            <w:r>
              <w:rPr>
                <w:rFonts w:ascii="Aptos" w:hAnsi="Aptos"/>
                <w:b/>
                <w:color w:val="17191C"/>
                <w:sz w:val="18"/>
              </w:rPr>
              <w:t xml:space="preserve">control deck</w:t>
            </w:r>
            <w:r>
              <w:rPr>
                <w:rFonts w:ascii="Aptos" w:hAnsi="Aptos"/>
                <w:b w:val="0"/>
                <w:color w:val="17191C"/>
                <w:sz w:val="18"/>
              </w:rPr>
              <w:t xml:space="preserve">: a pill row, two big wing buttons on round pads, a slotted speaker, all printed over the box-art battle scene, and a "PORTABLE ARCADE" tagline band at the bottom.</w:t>
            </w:r>
          </w:p>
          <w:p>
            <w:pPr>
              <w:spacing w:after="0" w:line="250" w:lineRule="auto"/>
            </w:pPr>
            <w:r>
              <w:rPr>
                <w:rFonts w:ascii="Aptos" w:hAnsi="Aptos"/>
                <w:b w:val="0"/>
                <w:color w:val="17191C"/>
                <w:sz w:val="18"/>
              </w:rPr>
              <w:t xml:space="preserve">The vertical, tapered body follows the portrait handhelds of the period, which suits STRUTHIO's portrait screen.</w:t>
            </w:r>
          </w:p>
        </w:tc>
      </w:tr>
    </w:tbl>
    <w:p>
      <w:pPr>
        <w:spacing w:after="0"/>
      </w:pP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INSPIRED BY, NOT COPIED FROM</w:t>
            </w:r>
          </w:p>
          <w:p>
            <w:pPr>
              <w:spacing w:after="40" w:line="250" w:lineRule="auto"/>
            </w:pPr>
            <w:r>
              <w:rPr>
                <w:rFonts w:ascii="Aptos" w:hAnsi="Aptos"/>
                <w:b w:val="0"/>
                <w:color w:val="17191C"/>
                <w:sz w:val="18"/>
              </w:rPr>
              <w:t xml:space="preserve">A1 borrows the genre, not anyone's marks: no Tiger, Konami or other company names, logos, typography or recognisable trade dress on the shell, labels, leaflet or packaging. STRUTHIO's own box art, logo and palette carry the look.</w:t>
            </w:r>
          </w:p>
        </w:tc>
      </w:tr>
    </w:tbl>
    <w:p>
      <w:pPr>
        <w:spacing w:after="0"/>
      </w:pPr>
    </w:p>
    <w:p>
      <w:pPr>
        <w:keepNext/>
        <w:spacing w:before="120" w:after="60"/>
        <w:jc w:val="center"/>
      </w:pPr>
      <w:r>
        <w:drawing>
          <wp:inline xmlns:a="http://schemas.openxmlformats.org/drawingml/2006/main" xmlns:pic="http://schemas.openxmlformats.org/drawingml/2006/picture">
            <wp:extent cx="6550000" cy="2514945"/>
            <wp:docPr id="104" name="Figure 4"/>
            <wp:cNvGraphicFramePr>
              <a:graphicFrameLocks noChangeAspect="1"/>
            </wp:cNvGraphicFramePr>
            <a:graphic>
              <a:graphicData uri="http://schemas.openxmlformats.org/drawingml/2006/picture">
                <pic:pic>
                  <pic:nvPicPr>
                    <pic:cNvPr id="0" name="reference_units.png"/>
                    <pic:cNvPicPr/>
                  </pic:nvPicPr>
                  <pic:blipFill>
                    <a:blip r:embed="rIdImg4"/>
                    <a:stretch>
                      <a:fillRect/>
                    </a:stretch>
                  </pic:blipFill>
                  <pic:spPr>
                    <a:xfrm>
                      <a:off x="0" y="0"/>
                      <a:ext cx="6550000" cy="2514945"/>
                    </a:xfrm>
                    <a:prstGeom prst="rect"/>
                  </pic:spPr>
                </pic:pic>
              </a:graphicData>
            </a:graphic>
          </wp:inline>
        </w:drawing>
      </w:r>
    </w:p>
    <w:p>
      <w:pPr>
        <w:spacing w:after="160"/>
        <w:jc w:val="center"/>
      </w:pPr>
      <w:r>
        <w:rPr>
          <w:rFonts w:ascii="Aptos" w:hAnsi="Aptos"/>
          <w:b w:val="0"/>
          <w:color w:val="60656C"/>
          <w:sz w:val="17"/>
        </w:rPr>
        <w:t xml:space="preserve">FIGURE 4 - Reference units supplied for A1 (third-party products, shown for reference only): a landscape 1990s LCD handheld with full-face art, pill row and slotted grille, and two vertical tapered handhelds with the screen on top and the controls on an art panel below.</w:t>
      </w:r>
    </w:p>
    <w:p>
      <w:pPr>
        <w:pStyle w:val="Heading2"/>
        <w:keepNext/>
        <w:spacing w:before="120" w:after="80"/>
      </w:pPr>
      <w:r>
        <w:t xml:space="preserve">What A1 takes from the reference units</w:t>
      </w:r>
    </w:p>
    <w:tbl>
      <w:tblPr>
        <w:tblStyle w:val="TableGrid"/>
        <w:tblW w:type="auto" w:w="0"/>
        <w:jc w:val="center"/>
        <w:tblLayout w:type="fixed"/>
        <w:tblLook w:firstColumn="1" w:firstRow="1" w:lastColumn="0" w:lastRow="0" w:noHBand="0" w:noVBand="1" w:val="04A0"/>
      </w:tblPr>
      <w:tblGrid>
        <w:gridCol w:w="3136"/>
        <w:gridCol w:w="4256"/>
        <w:gridCol w:w="2688"/>
      </w:tblGrid>
      <w:tr>
        <w:trPr>
          <w:tblHeader w:val="true"/>
        </w:trPr>
        <w:tc>
          <w:tcPr>
            <w:tcW w:type="dxa" w:w="3136"/>
            <w:shd w:fill="2A2D31"/>
            <w:tcMar>
              <w:top w:w="85" w:type="dxa"/>
              <w:start w:w="90" w:type="dxa"/>
              <w:bottom w:w="85" w:type="dxa"/>
              <w:end w:w="90" w:type="dxa"/>
            </w:tcMar>
            <w:vAlign w:val="center"/>
          </w:tcPr>
          <w:p>
            <w:pPr>
              <w:spacing w:after="0"/>
            </w:pPr>
            <w:r>
              <w:rPr>
                <w:rFonts w:ascii="Aptos" w:hAnsi="Aptos"/>
                <w:b/>
                <w:color w:val="FFFFFF"/>
                <w:sz w:val="17"/>
              </w:rPr>
              <w:t xml:space="preserve">Seen on the references</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STRUTHIO A1</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One game; switch on and you are playing</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Power-on starts a run; no menu, no START needed</w:t>
            </w:r>
          </w:p>
        </w:tc>
        <w:tc>
          <w:tcPr>
            <w:tcW w:type="dxa" w:w="2688"/>
            <w:tcMar>
              <w:top w:w="85" w:type="dxa"/>
              <w:start w:w="90" w:type="dxa"/>
              <w:bottom w:w="85" w:type="dxa"/>
              <w:end w:w="90" w:type="dxa"/>
            </w:tcMar>
            <w:vAlign w:val="center"/>
          </w:tcPr>
          <w:p>
            <w:pPr>
              <w:spacing w:after="0"/>
            </w:pPr>
            <w:r>
              <w:rPr>
                <w:rFonts w:ascii="Aptos" w:hAnsi="Aptos"/>
                <w:b/>
                <w:color w:val="17191C"/>
                <w:sz w:val="16"/>
              </w:rPr>
              <w:t xml:space="preserve">Done</w:t>
            </w:r>
            <w:r>
              <w:rPr>
                <w:rFonts w:ascii="Aptos" w:hAnsi="Aptos"/>
                <w:b w:val="0"/>
                <w:color w:val="17191C"/>
                <w:sz w:val="16"/>
              </w:rPr>
              <w:t xml:space="preserve"> in firmware</w:t>
            </w:r>
          </w:p>
        </w:tc>
      </w:tr>
      <w:tr>
        <w:trPr>
          <w:cantSplit/>
        </w:trPr>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Vertical tapered body, screen at the top, controls below</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88 mm wide at the top, 82 mm at the bottom, 158 x 25 mm; crowned top, scooped bottom</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Proposal; grows A0's 128 mm by 30 mm</w:t>
            </w:r>
          </w:p>
        </w:tc>
      </w:tr>
      <w:tr>
        <w:trPr>
          <w:cantSplit/>
        </w:trPr>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Full-face printed art overlay</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Marquee logo, box-art scene behind the control deck, tagline band</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Proposal; art from </w:t>
            </w:r>
            <w:r>
              <w:rPr>
                <w:rFonts w:ascii="Consolas" w:hAnsi="Consolas"/>
                <w:b w:val="0"/>
                <w:color w:val="17191C"/>
                <w:sz w:val="14"/>
              </w:rPr>
              <w:t xml:space="preserve">hero-art.webp</w:t>
            </w:r>
          </w:p>
        </w:tc>
      </w:tr>
      <w:tr>
        <w:trPr>
          <w:cantSplit/>
        </w:trPr>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Screen in a raised frame</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Raised bezel with a gold rim around a clear lens</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Proposal</w:t>
            </w:r>
          </w:p>
        </w:tc>
      </w:tr>
      <w:tr>
        <w:trPr>
          <w:cantSplit/>
        </w:trPr>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Pill row: OFF, SOUND, PAUSE / SELECT, ON/START, ALL CLEAR</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OFF, SOUND, PAUSE, ON/START pills and an ALL CLEAR pinhole, labels printed under them</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Proposal; GPIO and firmware not done</w:t>
            </w:r>
          </w:p>
        </w:tc>
      </w:tr>
      <w:tr>
        <w:trPr>
          <w:cantSplit/>
        </w:trPr>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Big round button pads, hard caps on rubber domes</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The A0 wing caps on round pads; B3F tactile (A0) or a rubber-dome variant</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Feel test</w:t>
            </w:r>
          </w:p>
        </w:tc>
      </w:tr>
      <w:tr>
        <w:trPr>
          <w:cantSplit/>
        </w:trPr>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Slotted speaker grille in a raised oval</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Raised oval with four slots over the 28 mm speaker</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Proposal; audio not wired yet</w:t>
            </w:r>
          </w:p>
        </w:tc>
      </w:tr>
      <w:tr>
        <w:trPr>
          <w:cantSplit/>
        </w:trPr>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Reflective LCD, no backlight, very long battery life</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Backlit 320 x 480 IPS: STRUTHIO's real picture; shorter battery life</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Deliberate difference</w:t>
            </w:r>
          </w:p>
        </w:tc>
      </w:tr>
      <w:tr>
        <w:trPr>
          <w:cantSplit/>
        </w:trPr>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Cells behind a door held by a small screw</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Battery door with one captive screw; LiPo inside, or an AA pack option</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Proposal</w:t>
            </w:r>
          </w:p>
        </w:tc>
      </w:tr>
      <w:tr>
        <w:trPr>
          <w:cantSplit/>
        </w:trPr>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Auto power-off</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Sleep after idle at GAME OVER or PAUSE; a wing press wakes it</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Proposal; firmware not done</w:t>
            </w:r>
          </w:p>
        </w:tc>
      </w:tr>
      <w:tr>
        <w:trPr>
          <w:cantSplit/>
        </w:trPr>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Solid, bright single-colour plastic</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Deep navy shell with gold caps; a bright colourway is a later option</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Proposal</w:t>
            </w:r>
          </w:p>
        </w:tc>
      </w:tr>
      <w:tr>
        <w:trPr>
          <w:cantSplit/>
        </w:trPr>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Folded instruction sheet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Player's instruction sheet, Appendix C</w:t>
            </w:r>
          </w:p>
        </w:tc>
        <w:tc>
          <w:tcPr>
            <w:tcW w:type="dxa" w:w="2688"/>
            <w:shd w:fill="F4F4F1"/>
            <w:tcMar>
              <w:top w:w="85" w:type="dxa"/>
              <w:start w:w="90" w:type="dxa"/>
              <w:bottom w:w="85" w:type="dxa"/>
              <w:end w:w="90" w:type="dxa"/>
            </w:tcMar>
            <w:vAlign w:val="center"/>
          </w:tcPr>
          <w:p>
            <w:pPr>
              <w:spacing w:after="0"/>
            </w:pPr>
            <w:r>
              <w:rPr>
                <w:rFonts w:ascii="Aptos" w:hAnsi="Aptos"/>
                <w:b/>
                <w:color w:val="17191C"/>
                <w:sz w:val="16"/>
              </w:rPr>
              <w:t xml:space="preserve">Drafted</w:t>
            </w:r>
          </w:p>
        </w:tc>
      </w:tr>
    </w:tbl>
    <w:p>
      <w:pPr>
        <w:spacing w:after="0"/>
      </w:pPr>
    </w:p>
    <w:p>
      <w:pPr>
        <w:spacing w:after="84" w:line="254" w:lineRule="auto"/>
      </w:pPr>
      <w:r>
        <w:rPr>
          <w:rFonts w:ascii="Aptos" w:hAnsi="Aptos"/>
          <w:b w:val="0"/>
          <w:color w:val="17191C"/>
          <w:sz w:val="19"/>
        </w:rPr>
        <w:t xml:space="preserve">Measure the reference units before locking A1 (see "Reference-unit study" below). Every number in this chapter is a STRUTHIO proposal, not a measurement of another company's product.</w:t>
      </w:r>
    </w:p>
    <w:p>
      <w:pPr>
        <w:keepNext/>
        <w:spacing w:before="120" w:after="60"/>
        <w:jc w:val="center"/>
      </w:pPr>
      <w:r>
        <w:drawing>
          <wp:inline xmlns:a="http://schemas.openxmlformats.org/drawingml/2006/main" xmlns:pic="http://schemas.openxmlformats.org/drawingml/2006/picture">
            <wp:extent cx="6550000" cy="3937797"/>
            <wp:docPr id="105" name="Figure 5"/>
            <wp:cNvGraphicFramePr>
              <a:graphicFrameLocks noChangeAspect="1"/>
            </wp:cNvGraphicFramePr>
            <a:graphic>
              <a:graphicData uri="http://schemas.openxmlformats.org/drawingml/2006/picture">
                <pic:pic>
                  <pic:nvPicPr>
                    <pic:cNvPr id="0" name="a1_portable_arcade.png"/>
                    <pic:cNvPicPr/>
                  </pic:nvPicPr>
                  <pic:blipFill>
                    <a:blip r:embed="rIdImg5"/>
                    <a:stretch>
                      <a:fillRect/>
                    </a:stretch>
                  </pic:blipFill>
                  <pic:spPr>
                    <a:xfrm>
                      <a:off x="0" y="0"/>
                      <a:ext cx="6550000" cy="3937797"/>
                    </a:xfrm>
                    <a:prstGeom prst="rect"/>
                  </pic:spPr>
                </pic:pic>
              </a:graphicData>
            </a:graphic>
          </wp:inline>
        </w:drawing>
      </w:r>
    </w:p>
    <w:p>
      <w:pPr>
        <w:spacing w:after="160"/>
        <w:jc w:val="center"/>
      </w:pPr>
      <w:r>
        <w:rPr>
          <w:rFonts w:ascii="Aptos" w:hAnsi="Aptos"/>
          <w:b w:val="0"/>
          <w:color w:val="60656C"/>
          <w:sz w:val="17"/>
        </w:rPr>
        <w:t xml:space="preserve">FIGURE 5 - A1 "portable arcade", front and rear, to scale. The screen shows a real frame from the C panel renderer; the overlay uses the game's own box art. LCD and screw positions come from the A0 CAD; the rest is the A1 proposal (source: cad/a1/make_layout.py).</w:t>
      </w:r>
    </w:p>
    <w:p>
      <w:pPr>
        <w:pStyle w:val="Heading2"/>
        <w:keepNext/>
        <w:spacing w:before="120" w:after="80"/>
      </w:pPr>
      <w:r>
        <w:t xml:space="preserve">The front face</w:t>
      </w:r>
    </w:p>
    <w:p>
      <w:pPr>
        <w:spacing w:after="84" w:line="254" w:lineRule="auto"/>
      </w:pPr>
      <w:r>
        <w:rPr>
          <w:rFonts w:ascii="Aptos" w:hAnsi="Aptos"/>
          <w:b w:val="0"/>
          <w:color w:val="17191C"/>
          <w:sz w:val="19"/>
        </w:rPr>
        <w:t xml:space="preserve">Coordinates are mm from the A0 face centre, y up, as in the A0 OpenSCAD model. The A1 body extends A0's -64 to +64 to -88 to +70: 6 mm more for the marquee, 24 mm more for the control deck.</w:t>
      </w:r>
    </w:p>
    <w:tbl>
      <w:tblPr>
        <w:tblStyle w:val="TableGrid"/>
        <w:tblW w:type="auto" w:w="0"/>
        <w:jc w:val="center"/>
        <w:tblLayout w:type="fixed"/>
        <w:tblLook w:firstColumn="1" w:firstRow="1" w:lastColumn="0" w:lastRow="0" w:noHBand="0" w:noVBand="1" w:val="04A0"/>
      </w:tblPr>
      <w:tblGrid>
        <w:gridCol w:w="2016"/>
        <w:gridCol w:w="4032"/>
        <w:gridCol w:w="4032"/>
      </w:tblGrid>
      <w:tr>
        <w:trPr>
          <w:tblHeader w:val="true"/>
        </w:trPr>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Zone</w:t>
            </w:r>
          </w:p>
        </w:tc>
        <w:tc>
          <w:tcPr>
            <w:tcW w:type="dxa" w:w="4032"/>
            <w:shd w:fill="2A2D31"/>
            <w:tcMar>
              <w:top w:w="85" w:type="dxa"/>
              <w:start w:w="90" w:type="dxa"/>
              <w:bottom w:w="85" w:type="dxa"/>
              <w:end w:w="90" w:type="dxa"/>
            </w:tcMar>
            <w:vAlign w:val="center"/>
          </w:tcPr>
          <w:p>
            <w:pPr>
              <w:spacing w:after="0"/>
            </w:pPr>
            <w:r>
              <w:rPr>
                <w:rFonts w:ascii="Aptos" w:hAnsi="Aptos"/>
                <w:b/>
                <w:color w:val="FFFFFF"/>
                <w:sz w:val="17"/>
              </w:rPr>
              <w:t xml:space="preserve">Position</w:t>
            </w:r>
          </w:p>
        </w:tc>
        <w:tc>
          <w:tcPr>
            <w:tcW w:type="dxa" w:w="4032"/>
            <w:shd w:fill="2A2D31"/>
            <w:tcMar>
              <w:top w:w="85" w:type="dxa"/>
              <w:start w:w="90" w:type="dxa"/>
              <w:bottom w:w="85" w:type="dxa"/>
              <w:end w:w="90" w:type="dxa"/>
            </w:tcMar>
            <w:vAlign w:val="center"/>
          </w:tcPr>
          <w:p>
            <w:pPr>
              <w:spacing w:after="0"/>
            </w:pPr>
            <w:r>
              <w:rPr>
                <w:rFonts w:ascii="Aptos" w:hAnsi="Aptos"/>
                <w:b/>
                <w:color w:val="FFFFFF"/>
                <w:sz w:val="17"/>
              </w:rPr>
              <w:t xml:space="preserve">Notes</w:t>
            </w:r>
          </w:p>
        </w:tc>
      </w:tr>
      <w:tr>
        <w:trPr>
          <w:cantSplit/>
        </w:trPr>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Marquee</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y +54.5 to +68.6; logo 61 mm wide, stripes across the full width</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STRUTHIO logo from the box art; gold / red stripes either side</w:t>
            </w:r>
          </w:p>
        </w:tc>
      </w:tr>
      <w:tr>
        <w:trPr>
          <w:cantSplit/>
        </w:trPr>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Screen bezel</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raised frame 55.4 x 79.8 mm around the screen, gold rim</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Lens recessed in the bezel</w:t>
            </w:r>
          </w:p>
        </w:tc>
      </w:tr>
      <w:tr>
        <w:trPr>
          <w:cantSplit/>
        </w:trPr>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Screen window</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48.96 x 73.44 mm active area centred at y +13.78</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Opening 0.55 mm inside the active area on each side (A0 rule)</w:t>
            </w:r>
          </w:p>
        </w:tc>
      </w:tr>
      <w:tr>
        <w:trPr>
          <w:cantSplit/>
        </w:trPr>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Control deck art</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x -38 to +38, y -25.5 to -77</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Box-art battle scene printed on the overlay</w:t>
            </w:r>
          </w:p>
        </w:tc>
      </w:tr>
      <w:tr>
        <w:trPr>
          <w:cantSplit/>
        </w:trPr>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Pill row</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y -30: OFF x -28, SOUND x -14, PAUSE x 0, ON/START x +14; ALL CLEAR pinhole x +28</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Pills 9.2 x 3.8 mm on a dark strip, labels underneath</w:t>
            </w:r>
          </w:p>
        </w:tc>
      </w:tr>
      <w:tr>
        <w:trPr>
          <w:cantSplit/>
        </w:trPr>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Wing buttons</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x -21.5 and +21.5, y -51 on 26 mm round pads</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The A0 caps, lowered 3.5 mm from A0's -47.5 to clear the pill row</w:t>
            </w:r>
          </w:p>
        </w:tc>
      </w:tr>
      <w:tr>
        <w:trPr>
          <w:cantSplit/>
        </w:trPr>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raised oval 26 x 9.5 mm centred at y -70.75</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Four slots over the 28 mm speaker</w:t>
            </w:r>
          </w:p>
        </w:tc>
      </w:tr>
      <w:tr>
        <w:trPr>
          <w:cantSplit/>
        </w:trPr>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Tagline band</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y -80</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"PORTABLE ARCADE" between striped bars</w:t>
            </w:r>
          </w:p>
        </w:tc>
      </w:tr>
      <w:tr>
        <w:trPr>
          <w:cantSplit/>
        </w:trPr>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USB-C</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bottom edge</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The A0 extension opening: charging and flashing</w:t>
            </w:r>
          </w:p>
        </w:tc>
      </w:tr>
    </w:tbl>
    <w:p>
      <w:pPr>
        <w:spacing w:after="0"/>
      </w:pPr>
    </w:p>
    <w:p>
      <w:pPr>
        <w:pStyle w:val="Heading2"/>
        <w:keepNext/>
        <w:spacing w:before="120" w:after="80"/>
      </w:pPr>
      <w:r>
        <w:t xml:space="preserve">Buttons</w:t>
      </w:r>
    </w:p>
    <w:p>
      <w:pPr>
        <w:spacing w:after="84" w:line="254" w:lineRule="auto"/>
      </w:pPr>
      <w:r>
        <w:rPr>
          <w:rFonts w:ascii="Aptos" w:hAnsi="Aptos"/>
          <w:b w:val="0"/>
          <w:color w:val="17191C"/>
          <w:sz w:val="19"/>
        </w:rPr>
        <w:t xml:space="preserve">The wing buttons decide whether STRUTHIO feels like a toy or like a dev board. Build both constructions and choose by thumb, in the same sessions as the DART test:</w:t>
      </w:r>
    </w:p>
    <w:tbl>
      <w:tblPr>
        <w:tblStyle w:val="TableGrid"/>
        <w:tblW w:type="auto" w:w="0"/>
        <w:jc w:val="center"/>
        <w:tblLayout w:type="fixed"/>
        <w:tblLook w:firstColumn="1" w:firstRow="1" w:lastColumn="0" w:lastRow="0" w:noHBand="0" w:noVBand="1" w:val="04A0"/>
      </w:tblPr>
      <w:tblGrid>
        <w:gridCol w:w="1568"/>
        <w:gridCol w:w="3808"/>
        <w:gridCol w:w="4704"/>
      </w:tblGrid>
      <w:tr>
        <w:trPr>
          <w:tblHeader w:val="true"/>
        </w:trPr>
        <w:tc>
          <w:tcPr>
            <w:tcW w:type="dxa" w:w="1568"/>
            <w:shd w:fill="2A2D31"/>
            <w:tcMar>
              <w:top w:w="85" w:type="dxa"/>
              <w:start w:w="90" w:type="dxa"/>
              <w:bottom w:w="85" w:type="dxa"/>
              <w:end w:w="90" w:type="dxa"/>
            </w:tcMar>
            <w:vAlign w:val="center"/>
          </w:tcPr>
          <w:p>
            <w:pPr>
              <w:spacing w:after="0"/>
            </w:pPr>
          </w:p>
        </w:tc>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A  Tactile (A0)</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B  Rubber dome (1990s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Mechanism</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Omron B3F-4050 under a printed cap</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Hard cap on a silicone dome; a carbon pill shorts gold interdigitated pads on a small PCB</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Feel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Crisp click, short travel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Soft, quiet, longer travel: the 1990s handheld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Parts</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Off-the-shelf switch, perfboard</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Custom button PCB (ENIG pads) and a dome sheet that also carries the pills</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Electrical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Clean contact, short bounce</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Contact resistance of tens to hundreds of ohms and a slower make: re-check the 8 ms debounce and the internal pull-up</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Risk</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Clicky, less toy-like</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Feel varies with dome choice; needs a PCB spin</w:t>
            </w:r>
          </w:p>
        </w:tc>
      </w:tr>
    </w:tbl>
    <w:p>
      <w:pPr>
        <w:spacing w:after="0"/>
      </w:pPr>
    </w:p>
    <w:p>
      <w:pPr>
        <w:spacing w:after="84" w:line="254" w:lineRule="auto"/>
      </w:pPr>
      <w:r>
        <w:rPr>
          <w:rFonts w:ascii="Aptos" w:hAnsi="Aptos"/>
          <w:b w:val="0"/>
          <w:color w:val="17191C"/>
          <w:sz w:val="19"/>
        </w:rPr>
        <w:t xml:space="preserve">The pill row, as on the references:</w:t>
      </w:r>
    </w:p>
    <w:tbl>
      <w:tblPr>
        <w:tblStyle w:val="TableGrid"/>
        <w:tblW w:type="auto" w:w="0"/>
        <w:jc w:val="center"/>
        <w:tblLayout w:type="fixed"/>
        <w:tblLook w:firstColumn="1" w:firstRow="1" w:lastColumn="0" w:lastRow="0" w:noHBand="0" w:noVBand="1" w:val="04A0"/>
      </w:tblPr>
      <w:tblGrid>
        <w:gridCol w:w="1344"/>
        <w:gridCol w:w="2912"/>
        <w:gridCol w:w="2912"/>
        <w:gridCol w:w="2912"/>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Pill</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Does</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Hardware</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Firmware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OFF</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Saves and switches the device off</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One GPIO</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Asks the AXP2101 to power down (not written yet)</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SOUND</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Speaker on / off, remembered</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One GPIO</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Mute flag in NVS (not written yet)</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PAUSE</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Stops and resumes play</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One GPIO</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Drives the sim's existing PAUSE state (not written yet)</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ON/START</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Switches on; the run starts by itself</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Plunger onto the board's PWR key</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None: power-on already starts a run</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ALL CLEAR</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Hard reset, with a paper clip</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Pinhole, recessed ~3 mm, onto the board's RESET key</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None: the board restarts into a new run</w:t>
            </w:r>
          </w:p>
        </w:tc>
      </w:tr>
    </w:tbl>
    <w:p>
      <w:pPr>
        <w:spacing w:after="0"/>
      </w:pPr>
    </w:p>
    <w:p>
      <w:pPr>
        <w:pStyle w:val="ListBullet"/>
        <w:spacing w:after="44" w:line="247" w:lineRule="auto"/>
        <w:ind w:left="288" w:hanging="187"/>
      </w:pPr>
      <w:r>
        <w:rPr>
          <w:rFonts w:ascii="Aptos" w:hAnsi="Aptos"/>
          <w:b/>
          <w:color w:val="17191C"/>
          <w:sz w:val="18"/>
        </w:rPr>
        <w:t xml:space="preserve">Pill GPIOs (3):</w:t>
      </w:r>
      <w:r>
        <w:rPr>
          <w:rFonts w:ascii="Aptos" w:hAnsi="Aptos"/>
          <w:b w:val="0"/>
          <w:color w:val="17191C"/>
          <w:sz w:val="18"/>
        </w:rPr>
        <w:t xml:space="preserve"> choose from the expansion header after the schematic check, never GPIO0, 3, 45, 46 (strapping) or 19, 20 (USB). Prefer pins that can wake the chip from deep sleep (the ESP32-S3 RTC-capable GPIOs; confirm in the datasheet). GPIO17/18, the wings, are in that group.</w:t>
      </w:r>
    </w:p>
    <w:p>
      <w:pPr>
        <w:pStyle w:val="ListBullet"/>
        <w:spacing w:after="44" w:line="247" w:lineRule="auto"/>
        <w:ind w:left="288" w:hanging="187"/>
      </w:pPr>
      <w:r>
        <w:rPr>
          <w:rFonts w:ascii="Aptos" w:hAnsi="Aptos"/>
          <w:b/>
          <w:color w:val="17191C"/>
          <w:sz w:val="18"/>
        </w:rPr>
        <w:t xml:space="preserve">PWR and RESET keys</w:t>
      </w:r>
      <w:r>
        <w:rPr>
          <w:rFonts w:ascii="Aptos" w:hAnsi="Aptos"/>
          <w:b w:val="0"/>
          <w:color w:val="17191C"/>
          <w:sz w:val="18"/>
        </w:rPr>
        <w:t xml:space="preserve"> are on the board: the ON/START plunger and the ALL CLEAR pin must reach them from the front. Their positions come from the vendor drawing; if a key sits too far from its pill, wire a small switch in parallel instead (check the schematic first).</w:t>
      </w:r>
    </w:p>
    <w:p>
      <w:pPr>
        <w:pStyle w:val="ListBullet"/>
        <w:spacing w:after="44" w:line="247" w:lineRule="auto"/>
        <w:ind w:left="288" w:hanging="187"/>
      </w:pPr>
      <w:r>
        <w:rPr>
          <w:rFonts w:ascii="Aptos" w:hAnsi="Aptos"/>
          <w:b/>
          <w:color w:val="17191C"/>
          <w:sz w:val="18"/>
        </w:rPr>
        <w:t xml:space="preserve">BOOT</w:t>
      </w:r>
      <w:r>
        <w:rPr>
          <w:rFonts w:ascii="Aptos" w:hAnsi="Aptos"/>
          <w:b w:val="0"/>
          <w:color w:val="17191C"/>
          <w:sz w:val="18"/>
        </w:rPr>
        <w:t xml:space="preserve"> stays behind the battery door: only needed for recovery flashing.</w:t>
      </w:r>
    </w:p>
    <w:p>
      <w:pPr>
        <w:pStyle w:val="Heading2"/>
        <w:keepNext/>
        <w:spacing w:before="120" w:after="80"/>
      </w:pPr>
      <w:r>
        <w:t xml:space="preserve">Power: batteries the Tiger way</w:t>
      </w:r>
    </w:p>
    <w:p>
      <w:pPr>
        <w:spacing w:after="84" w:line="254" w:lineRule="auto"/>
      </w:pPr>
      <w:r>
        <w:rPr>
          <w:rFonts w:ascii="Aptos" w:hAnsi="Aptos"/>
          <w:b w:val="0"/>
          <w:color w:val="17191C"/>
          <w:sz w:val="19"/>
        </w:rPr>
        <w:t xml:space="preserve">Tiger games ran for a long time on a few cells because a reflective LCD draws almost nothing. STRUTHIO's backlit IPS panel and 240 MHz dual-core renderer draw far more, so battery life is the one place A1 cannot match the originals. Two ways to power it:</w:t>
      </w:r>
    </w:p>
    <w:tbl>
      <w:tblPr>
        <w:tblStyle w:val="TableGrid"/>
        <w:tblW w:type="auto" w:w="0"/>
        <w:jc w:val="center"/>
        <w:tblLayout w:type="fixed"/>
        <w:tblLook w:firstColumn="1" w:firstRow="1" w:lastColumn="0" w:lastRow="0" w:noHBand="0" w:noVBand="1" w:val="04A0"/>
      </w:tblPr>
      <w:tblGrid>
        <w:gridCol w:w="1568"/>
        <w:gridCol w:w="4032"/>
        <w:gridCol w:w="4480"/>
      </w:tblGrid>
      <w:tr>
        <w:trPr>
          <w:tblHeader w:val="true"/>
        </w:trPr>
        <w:tc>
          <w:tcPr>
            <w:tcW w:type="dxa" w:w="1568"/>
            <w:shd w:fill="2A2D31"/>
            <w:tcMar>
              <w:top w:w="85" w:type="dxa"/>
              <w:start w:w="90" w:type="dxa"/>
              <w:bottom w:w="85" w:type="dxa"/>
              <w:end w:w="90" w:type="dxa"/>
            </w:tcMar>
            <w:vAlign w:val="center"/>
          </w:tcPr>
          <w:p>
            <w:pPr>
              <w:spacing w:after="0"/>
            </w:pPr>
          </w:p>
        </w:tc>
        <w:tc>
          <w:tcPr>
            <w:tcW w:type="dxa" w:w="4032"/>
            <w:shd w:fill="2A2D31"/>
            <w:tcMar>
              <w:top w:w="85" w:type="dxa"/>
              <w:start w:w="90" w:type="dxa"/>
              <w:bottom w:w="85" w:type="dxa"/>
              <w:end w:w="90" w:type="dxa"/>
            </w:tcMar>
            <w:vAlign w:val="center"/>
          </w:tcPr>
          <w:p>
            <w:pPr>
              <w:spacing w:after="0"/>
            </w:pPr>
            <w:r>
              <w:rPr>
                <w:rFonts w:ascii="Aptos" w:hAnsi="Aptos"/>
                <w:b/>
                <w:color w:val="FFFFFF"/>
                <w:sz w:val="17"/>
              </w:rPr>
              <w:t xml:space="preserve">A  Internal LiPo (recommended)</w:t>
            </w:r>
          </w:p>
        </w:tc>
        <w:tc>
          <w:tcPr>
            <w:tcW w:type="dxa" w:w="4480"/>
            <w:shd w:fill="2A2D31"/>
            <w:tcMar>
              <w:top w:w="85" w:type="dxa"/>
              <w:start w:w="90" w:type="dxa"/>
              <w:bottom w:w="85" w:type="dxa"/>
              <w:end w:w="90" w:type="dxa"/>
            </w:tcMar>
            <w:vAlign w:val="center"/>
          </w:tcPr>
          <w:p>
            <w:pPr>
              <w:spacing w:after="0"/>
            </w:pPr>
            <w:r>
              <w:rPr>
                <w:rFonts w:ascii="Aptos" w:hAnsi="Aptos"/>
                <w:b/>
                <w:color w:val="FFFFFF"/>
                <w:sz w:val="17"/>
              </w:rPr>
              <w:t xml:space="preserve">B  AA pack (heritage option)</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Cells</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One protected 1-cell LiPo, ~36 x 52 x 6.2 mm cavity</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3 x AA in a holder (NiMH or alkaline)</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Connection</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The board's battery connector; the AXP2101 charges it from USB-C</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A 5 V boost module into the board's 5 V input (USB-C path, or a 5 V header pin if the schematic confirms one)</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Charging</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USB-C, cells stay inside</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None: swap cells, like the originals</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Door</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Battery door with one captive screw hides the cell</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Battery door with one captive screw; spring contacts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Depth</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Fits the 25 mm A0 envelope</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AA cells are 14.5 mm thick: needs a deeper rear or a rear bulge; check before choosing</w:t>
            </w:r>
          </w:p>
        </w:tc>
      </w:tr>
    </w:tbl>
    <w:p>
      <w:pPr>
        <w:spacing w:after="0"/>
      </w:pP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POWER SAFETY</w:t>
            </w:r>
          </w:p>
          <w:p>
            <w:pPr>
              <w:spacing w:after="40" w:line="250" w:lineRule="auto"/>
            </w:pPr>
            <w:r>
              <w:rPr>
                <w:rFonts w:ascii="Aptos" w:hAnsi="Aptos"/>
                <w:b w:val="0"/>
                <w:color w:val="17191C"/>
                <w:sz w:val="18"/>
              </w:rPr>
              <w:t xml:space="preserve">Never connect AA, NiMH or any non-lithium pack to the board's LiPo connector: its charger would try to charge it.</w:t>
            </w:r>
          </w:p>
          <w:p>
            <w:pPr>
              <w:spacing w:after="40" w:line="250" w:lineRule="auto"/>
            </w:pPr>
            <w:r>
              <w:rPr>
                <w:rFonts w:ascii="Aptos" w:hAnsi="Aptos"/>
                <w:b w:val="0"/>
                <w:color w:val="17191C"/>
                <w:sz w:val="18"/>
              </w:rPr>
              <w:t xml:space="preserve">Do not feed the boost output and a USB cable at the same time unless the two are joined through a power-path or ideal-diode circuit.</w:t>
            </w:r>
          </w:p>
          <w:p>
            <w:pPr>
              <w:spacing w:after="0" w:line="250" w:lineRule="auto"/>
            </w:pPr>
            <w:r>
              <w:rPr>
                <w:rFonts w:ascii="Aptos" w:hAnsi="Aptos"/>
                <w:b w:val="0"/>
                <w:color w:val="17191C"/>
                <w:sz w:val="18"/>
              </w:rPr>
              <w:t xml:space="preserve">Use only a protected LiPo, and check polarity on the connector before plugging it in (the A0 rule).</w:t>
            </w:r>
          </w:p>
        </w:tc>
      </w:tr>
    </w:tbl>
    <w:p>
      <w:pPr>
        <w:spacing w:after="0"/>
      </w:pPr>
    </w:p>
    <w:p>
      <w:pPr>
        <w:spacing w:after="84" w:line="254" w:lineRule="auto"/>
      </w:pPr>
      <w:r>
        <w:rPr>
          <w:rFonts w:ascii="Aptos" w:hAnsi="Aptos"/>
          <w:b/>
          <w:color w:val="17191C"/>
          <w:sz w:val="19"/>
        </w:rPr>
        <w:t xml:space="preserve">Battery life is measured, not guessed.</w:t>
      </w:r>
      <w:r>
        <w:rPr>
          <w:rFonts w:ascii="Aptos" w:hAnsi="Aptos"/>
          <w:b w:val="0"/>
          <w:color w:val="17191C"/>
          <w:sz w:val="19"/>
        </w:rPr>
        <w:t xml:space="preserve"> Hours = usable watt-hours / measured watts. Example only: a 1,000 mAh LiPo holds about 3.7 Wh, so at 1 W it would last roughly 3.5 hours. Measure the real draw in play, at idle and with the backlight at each level (bring-up step 11) before choosing a cell or promising a runtime.</w:t>
      </w:r>
    </w:p>
    <w:p>
      <w:pPr>
        <w:spacing w:after="84" w:line="254" w:lineRule="auto"/>
      </w:pPr>
      <w:r>
        <w:rPr>
          <w:rFonts w:ascii="Aptos" w:hAnsi="Aptos"/>
          <w:b/>
          <w:color w:val="17191C"/>
          <w:sz w:val="19"/>
        </w:rPr>
        <w:t xml:space="preserve">Auto power-off (proposal):</w:t>
      </w:r>
      <w:r>
        <w:rPr>
          <w:rFonts w:ascii="Aptos" w:hAnsi="Aptos"/>
          <w:b w:val="0"/>
          <w:color w:val="17191C"/>
          <w:sz w:val="19"/>
        </w:rPr>
        <w:t xml:space="preserve"> after two minutes untouched on GAME OVER or PAUSE, turn the backlight off and put the ESP32-S3 into deep sleep with either wing as the wake source; the AXP2101 PWR long press stays the full off. This needs firmware that is not written yet.</w:t>
      </w:r>
    </w:p>
    <w:p>
      <w:pPr>
        <w:pStyle w:val="Heading2"/>
        <w:keepNext/>
        <w:spacing w:before="120" w:after="80"/>
      </w:pPr>
      <w:r>
        <w:t xml:space="preserve">Screen window and bezel overlay</w:t>
      </w:r>
    </w:p>
    <w:p>
      <w:pPr>
        <w:pStyle w:val="ListBullet"/>
        <w:spacing w:after="44" w:line="247" w:lineRule="auto"/>
        <w:ind w:left="288" w:hanging="187"/>
      </w:pPr>
      <w:r>
        <w:rPr>
          <w:rFonts w:ascii="Aptos" w:hAnsi="Aptos"/>
          <w:b w:val="0"/>
          <w:color w:val="17191C"/>
          <w:sz w:val="18"/>
        </w:rPr>
        <w:t xml:space="preserve">A clear 1.0-1.5 mm acrylic or polycarbonate lens sits in a recess in the front shell, the way the originals framed their LCDs.</w:t>
      </w:r>
    </w:p>
    <w:p>
      <w:pPr>
        <w:pStyle w:val="ListBullet"/>
        <w:spacing w:after="44" w:line="247" w:lineRule="auto"/>
        <w:ind w:left="288" w:hanging="187"/>
      </w:pPr>
      <w:r>
        <w:rPr>
          <w:rFonts w:ascii="Aptos" w:hAnsi="Aptos"/>
          <w:b w:val="0"/>
          <w:color w:val="17191C"/>
          <w:sz w:val="18"/>
        </w:rPr>
        <w:t xml:space="preserve">The bezel art is printed on the back of the lens or on a thin sheet behind it (second-surface print), so play cannot rub it off.</w:t>
      </w:r>
    </w:p>
    <w:p>
      <w:pPr>
        <w:pStyle w:val="ListBullet"/>
        <w:spacing w:after="44" w:line="247" w:lineRule="auto"/>
        <w:ind w:left="288" w:hanging="187"/>
      </w:pPr>
      <w:r>
        <w:rPr>
          <w:rFonts w:ascii="Aptos" w:hAnsi="Aptos"/>
          <w:b w:val="0"/>
          <w:color w:val="17191C"/>
          <w:sz w:val="18"/>
        </w:rPr>
        <w:t xml:space="preserve">Keep at least 0.4 mm between the lens and the display glass and never clamp the glass (A0 rule).</w:t>
      </w:r>
    </w:p>
    <w:p>
      <w:pPr>
        <w:pStyle w:val="ListBullet"/>
        <w:spacing w:after="44" w:line="247" w:lineRule="auto"/>
        <w:ind w:left="288" w:hanging="187"/>
      </w:pPr>
      <w:r>
        <w:rPr>
          <w:rFonts w:ascii="Aptos" w:hAnsi="Aptos"/>
          <w:b w:val="0"/>
          <w:color w:val="17191C"/>
          <w:sz w:val="18"/>
        </w:rPr>
        <w:t xml:space="preserve">The IPS panel is bright; a matte or anti-glare lens is an option if reflections bother players. Test both under room light.</w:t>
      </w:r>
    </w:p>
    <w:p>
      <w:pPr>
        <w:pStyle w:val="Heading2"/>
        <w:keepNext/>
        <w:spacing w:before="120" w:after="80"/>
      </w:pPr>
      <w:r>
        <w:t xml:space="preserve">Shell, finish and labels</w:t>
      </w: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A1 proposal</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Material</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Print in PETG or ASA for strength (PLA for fit checks only); the originals were moulded ABS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Walls and closure</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A0 values: 2.4 mm walls, 3 mm front plate, 4 x M2 screws with heat-set inserts</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Finish</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Sand, prime, matte graphite paint; or print in a graphite filament and leave it</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Colours</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Deep navy shell (STRUTHIO navy #102838), gold wing caps and bezel rim, light grey pills; the overlay carries the box-art colours. A bright single-colour shell, as on the references, is a later colourway</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Front overlay</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One full-face printed overlay (marquee, deck art, pill labels, tagline) under a clear protective film, cut around the screen bezel, pills, pads and grille</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Rear label</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Vinyl label plate: "STRUTHIO PORTABLE ARCADE", SERVICE: hold both wings while switching on, ALL CLEAR: press the pinhole, Charge: USB-C</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Battery door</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Separate printed part, one captive M2 screw, a hook at the far end</w:t>
            </w:r>
          </w:p>
        </w:tc>
      </w:tr>
    </w:tbl>
    <w:p>
      <w:pPr>
        <w:spacing w:after="0"/>
      </w:pPr>
    </w:p>
    <w:p>
      <w:pPr>
        <w:pStyle w:val="Heading2"/>
        <w:keepNext/>
        <w:spacing w:before="120" w:after="80"/>
      </w:pPr>
      <w:r>
        <w:t xml:space="preserve">Reference-unit study</w:t>
      </w:r>
    </w:p>
    <w:p>
      <w:pPr>
        <w:spacing w:after="84" w:line="254" w:lineRule="auto"/>
      </w:pPr>
      <w:r>
        <w:rPr>
          <w:rFonts w:ascii="Aptos" w:hAnsi="Aptos"/>
          <w:b w:val="0"/>
          <w:color w:val="17191C"/>
          <w:sz w:val="19"/>
        </w:rPr>
        <w:t xml:space="preserve">One afternoon with real 1990s handhelds settles most A1 questions. For each reference unit, record in </w:t>
      </w:r>
      <w:r>
        <w:rPr>
          <w:rFonts w:ascii="Consolas" w:hAnsi="Consolas"/>
          <w:b w:val="0"/>
          <w:color w:val="17191C"/>
          <w:sz w:val="17"/>
        </w:rPr>
        <w:t xml:space="preserve">docs/A1_REFERENCE_UNITS.md</w:t>
      </w:r>
      <w:r>
        <w:rPr>
          <w:rFonts w:ascii="Aptos" w:hAnsi="Aptos"/>
          <w:b w:val="0"/>
          <w:color w:val="17191C"/>
          <w:sz w:val="19"/>
        </w:rPr>
        <w:t xml:space="preserve">:</w:t>
      </w:r>
    </w:p>
    <w:p>
      <w:pPr>
        <w:pStyle w:val="ListBullet"/>
        <w:spacing w:after="44" w:line="247" w:lineRule="auto"/>
        <w:ind w:left="288" w:hanging="187"/>
      </w:pPr>
      <w:r>
        <w:rPr>
          <w:rFonts w:ascii="Aptos" w:hAnsi="Aptos"/>
          <w:b w:val="0"/>
          <w:color w:val="17191C"/>
          <w:sz w:val="18"/>
        </w:rPr>
        <w:t xml:space="preserve">outer width, height, depth and corner radius; weight with cells;</w:t>
      </w:r>
    </w:p>
    <w:p>
      <w:pPr>
        <w:pStyle w:val="ListBullet"/>
        <w:spacing w:after="44" w:line="247" w:lineRule="auto"/>
        <w:ind w:left="288" w:hanging="187"/>
      </w:pPr>
      <w:r>
        <w:rPr>
          <w:rFonts w:ascii="Aptos" w:hAnsi="Aptos"/>
          <w:b w:val="0"/>
          <w:color w:val="17191C"/>
          <w:sz w:val="18"/>
        </w:rPr>
        <w:t xml:space="preserve">action-button cap size, travel and force (a kitchen scale and a ruler are enough), and how the dome feels;</w:t>
      </w:r>
    </w:p>
    <w:p>
      <w:pPr>
        <w:pStyle w:val="ListBullet"/>
        <w:spacing w:after="44" w:line="247" w:lineRule="auto"/>
        <w:ind w:left="288" w:hanging="187"/>
      </w:pPr>
      <w:r>
        <w:rPr>
          <w:rFonts w:ascii="Aptos" w:hAnsi="Aptos"/>
          <w:b w:val="0"/>
          <w:color w:val="17191C"/>
          <w:sz w:val="18"/>
        </w:rPr>
        <w:t xml:space="preserve">pill button size and spacing; screen window inset and lens thickness;</w:t>
      </w:r>
    </w:p>
    <w:p>
      <w:pPr>
        <w:pStyle w:val="ListBullet"/>
        <w:spacing w:after="44" w:line="247" w:lineRule="auto"/>
        <w:ind w:left="288" w:hanging="187"/>
      </w:pPr>
      <w:r>
        <w:rPr>
          <w:rFonts w:ascii="Aptos" w:hAnsi="Aptos"/>
          <w:b w:val="0"/>
          <w:color w:val="17191C"/>
          <w:sz w:val="18"/>
        </w:rPr>
        <w:t xml:space="preserve">battery door design, screw type, cell type and count;</w:t>
      </w:r>
    </w:p>
    <w:p>
      <w:pPr>
        <w:pStyle w:val="ListBullet"/>
        <w:spacing w:after="44" w:line="247" w:lineRule="auto"/>
        <w:ind w:left="288" w:hanging="187"/>
      </w:pPr>
      <w:r>
        <w:rPr>
          <w:rFonts w:ascii="Aptos" w:hAnsi="Aptos"/>
          <w:b w:val="0"/>
          <w:color w:val="17191C"/>
          <w:sz w:val="18"/>
        </w:rPr>
        <w:t xml:space="preserve">grille hole size and pattern; label placement on the back.</w:t>
      </w:r>
    </w:p>
    <w:p>
      <w:pPr>
        <w:spacing w:after="84" w:line="254" w:lineRule="auto"/>
      </w:pPr>
      <w:r>
        <w:rPr>
          <w:rFonts w:ascii="Aptos" w:hAnsi="Aptos"/>
          <w:b w:val="0"/>
          <w:color w:val="17191C"/>
          <w:sz w:val="19"/>
        </w:rPr>
        <w:t xml:space="preserve">Compare with 88 x 128 x 25 mm and the A0 button positions; adjust the A1 CAD only from these measurements.</w:t>
      </w:r>
    </w:p>
    <w:p>
      <w:pPr>
        <w:pStyle w:val="Heading2"/>
        <w:keepNext/>
        <w:spacing w:before="120" w:after="80"/>
      </w:pPr>
      <w:r>
        <w:t xml:space="preserve">A1 changes to the electronics</w:t>
      </w:r>
    </w:p>
    <w:tbl>
      <w:tblPr>
        <w:tblStyle w:val="TableGrid"/>
        <w:tblW w:type="auto" w:w="0"/>
        <w:jc w:val="center"/>
        <w:tblLayout w:type="fixed"/>
        <w:tblLook w:firstColumn="1" w:firstRow="1" w:lastColumn="0" w:lastRow="0" w:noHBand="0" w:noVBand="1" w:val="04A0"/>
      </w:tblPr>
      <w:tblGrid>
        <w:gridCol w:w="2912"/>
        <w:gridCol w:w="4704"/>
        <w:gridCol w:w="2464"/>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What it needs</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Rubber-dome wing buttons (option B)</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2-button PCB with gold interdigitated pads, GPIO17/18/GND harness unchanged</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Design after the feel test</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OFF, SOUND and PAUSE pills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3 free GPIOs, 3 small switches or domes, firmware</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Pins TBD from the schematic</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ON/START pill</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Printed plunger to the board PWR key</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Position from the vendor drawing</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ALL CLEAR pinhole</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Pin onto the board RESET key, or a parallel switch</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Position from the vendor drawing</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Taller body (158 mm)</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New A1 CAD; the extra deck space can also take the battery or AA holder</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CAD not drawn yet</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AA pack (option B)</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3 x AA holder, 5 V boost module, power-path if USB stays connected</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Only if the depth allows</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Low-battery warning</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AXP2101 battery level to a HUD icon</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Firmware proposal</w:t>
            </w:r>
          </w:p>
        </w:tc>
      </w:tr>
    </w:tbl>
    <w:p>
      <w:pPr>
        <w:spacing w:after="0"/>
      </w:pPr>
    </w:p>
    <w:p>
      <w:pPr>
        <w:pStyle w:val="Heading2"/>
        <w:keepNext/>
        <w:spacing w:before="120" w:after="80"/>
      </w:pPr>
      <w:r>
        <w:t xml:space="preserve">A1 BOM additions (candidates, not locked)</w:t>
      </w:r>
    </w:p>
    <w:tbl>
      <w:tblPr>
        <w:tblStyle w:val="TableGrid"/>
        <w:tblW w:type="auto" w:w="0"/>
        <w:jc w:val="center"/>
        <w:tblLayout w:type="fixed"/>
        <w:tblLook w:firstColumn="1" w:firstRow="1" w:lastColumn="0" w:lastRow="0" w:noHBand="0" w:noVBand="1" w:val="04A0"/>
      </w:tblPr>
      <w:tblGrid>
        <w:gridCol w:w="896"/>
        <w:gridCol w:w="2912"/>
        <w:gridCol w:w="6272"/>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Lens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1.0-1.5 mm clear acrylic or polycarbonate, cut to the window recess</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Face overlay</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Full-colour printed film with a clear protective laminate, die- or knife-cut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3</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Pill switches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6 x 6 mm tactile switches, or domes on the same sheet (OFF, SOUND, PAUSE)</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Rubber domes + button PCB</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Option B wing buttons</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Battery door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Printed, with one captive M2 screw</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AA holder + 5 V boost</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Option B power only</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Labels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Rear label plate and pill labels, vinyl</w:t>
            </w:r>
          </w:p>
        </w:tc>
      </w:tr>
    </w:tbl>
    <w:p>
      <w:pPr>
        <w:spacing w:after="0"/>
      </w:pPr>
    </w:p>
    <w:p>
      <w:pPr>
        <w:pStyle w:val="Heading2"/>
        <w:keepNext/>
        <w:spacing w:before="120" w:after="80"/>
      </w:pPr>
      <w:r>
        <w:t xml:space="preserve">A1 acceptance tests (in addition to section 12)</w:t>
      </w:r>
    </w:p>
    <w:tbl>
      <w:tblPr>
        <w:tblStyle w:val="TableGrid"/>
        <w:tblW w:type="auto" w:w="0"/>
        <w:jc w:val="center"/>
        <w:tblLayout w:type="fixed"/>
        <w:tblLook w:firstColumn="1" w:firstRow="1" w:lastColumn="0" w:lastRow="0" w:noHBand="0" w:noVBand="1" w:val="04A0"/>
      </w:tblPr>
      <w:tblGrid>
        <w:gridCol w:w="1792"/>
        <w:gridCol w:w="4032"/>
        <w:gridCol w:w="4256"/>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4032"/>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Button feel</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3 players, 10 minutes each, A and B wing buttons</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A clear preference; no missed or double flaps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Pills</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OFF, SOUND, PAUSE, ON/START 50 presses each; ALL CLEAR 10</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Every press acts once; ALL CLEAR always restarts into a new run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Battery door</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20 open / close cycles</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Screw holds; door does not rattle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Drop</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Five drops from 1 m onto carpet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No rattles, cracks or loose parts; the game still plays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Runtime</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Play from full until the low-battery warning</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Measured hours recorded; meets the number chosen for A1</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Lens</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Room light and window light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Picture readable; no glare complaint, or anti-glare lens chosen</w:t>
            </w:r>
          </w:p>
        </w:tc>
      </w:tr>
    </w:tbl>
    <w:p>
      <w:pPr>
        <w:spacing w:after="0"/>
      </w:pPr>
    </w:p>
    <w:p>
      <w:pPr>
        <w:spacing w:after="84" w:line="254" w:lineRule="auto"/>
      </w:pPr>
      <w:r>
        <w:rPr>
          <w:rFonts w:ascii="Aptos" w:hAnsi="Aptos"/>
          <w:b w:val="0"/>
          <w:color w:val="17191C"/>
          <w:sz w:val="19"/>
        </w:rPr>
        <w:t xml:space="preserve">If STRUTHIO is ever sold or given as a toy, the applicable toy-safety rules apply (for example EN 71 in Europe and ASTM F963 in the United States, which among other things cover battery compartments and small parts), as do lithium-battery rules. That is outside A1, which is a prototype for adults to test.</w:t>
      </w:r>
    </w:p>
    <w:p>
      <w:pPr>
        <w:pStyle w:val="Heading1"/>
        <w:keepNext/>
        <w:spacing w:before="200" w:after="80"/>
      </w:pPr>
      <w:r>
        <w:t xml:space="preserve">12. Bring-up on the board</w:t>
      </w:r>
    </w:p>
    <w:p>
      <w:pPr>
        <w:spacing w:after="84" w:line="254" w:lineRule="auto"/>
      </w:pPr>
      <w:r>
        <w:rPr>
          <w:rFonts w:ascii="Aptos" w:hAnsi="Aptos"/>
          <w:b w:val="0"/>
          <w:color w:val="17191C"/>
          <w:sz w:val="19"/>
        </w:rPr>
        <w:t xml:space="preserve">Before the board arrives, </w:t>
      </w:r>
      <w:r>
        <w:rPr>
          <w:rFonts w:ascii="Consolas" w:hAnsi="Consolas"/>
          <w:b w:val="0"/>
          <w:color w:val="17191C"/>
          <w:sz w:val="17"/>
        </w:rPr>
        <w:t xml:space="preserve">handheld/run_tests.sh</w:t>
      </w:r>
      <w:r>
        <w:rPr>
          <w:rFonts w:ascii="Aptos" w:hAnsi="Aptos"/>
          <w:b w:val="0"/>
          <w:color w:val="17191C"/>
          <w:sz w:val="19"/>
        </w:rPr>
        <w:t xml:space="preserve"> must pass. Then, in this order, so faults stay separable:</w:t>
      </w:r>
    </w:p>
    <w:p>
      <w:pPr>
        <w:spacing w:after="60" w:line="254" w:lineRule="auto"/>
        <w:ind w:left="360" w:hanging="360"/>
      </w:pPr>
      <w:r>
        <w:rPr>
          <w:rFonts w:ascii="Aptos" w:hAnsi="Aptos"/>
          <w:b w:val="0"/>
          <w:color w:val="17191C"/>
          <w:sz w:val="19"/>
        </w:rPr>
        <w:t xml:space="preserve">1.  Record the board revision. Flash and run Waveshare's own ESP-IDF example unchanged.</w:t>
      </w:r>
    </w:p>
    <w:p>
      <w:pPr>
        <w:spacing w:after="60" w:line="254" w:lineRule="auto"/>
        <w:ind w:left="360" w:hanging="360"/>
      </w:pPr>
      <w:r>
        <w:rPr>
          <w:rFonts w:ascii="Aptos" w:hAnsi="Aptos"/>
          <w:b w:val="0"/>
          <w:color w:val="17191C"/>
          <w:sz w:val="19"/>
        </w:rPr>
        <w:t xml:space="preserve">2.  Move the example's panel (AXS15231B over QSPI), power (AXP2101, backlight) and later audio init into </w:t>
      </w:r>
      <w:r>
        <w:rPr>
          <w:rFonts w:ascii="Consolas" w:hAnsi="Consolas"/>
          <w:b w:val="0"/>
          <w:color w:val="17191C"/>
          <w:sz w:val="17"/>
        </w:rPr>
        <w:t xml:space="preserve">firmware/main/board_waveshare_35b.c</w:t>
      </w:r>
      <w:r>
        <w:rPr>
          <w:rFonts w:ascii="Aptos" w:hAnsi="Aptos"/>
          <w:b w:val="0"/>
          <w:color w:val="17191C"/>
          <w:sz w:val="19"/>
        </w:rPr>
        <w:t xml:space="preserve">. </w:t>
      </w:r>
      <w:r>
        <w:rPr>
          <w:rFonts w:ascii="Consolas" w:hAnsi="Consolas"/>
          <w:b w:val="0"/>
          <w:color w:val="17191C"/>
          <w:sz w:val="17"/>
        </w:rPr>
        <w:t xml:space="preserve">board_display_lines()</w:t>
      </w:r>
      <w:r>
        <w:rPr>
          <w:rFonts w:ascii="Aptos" w:hAnsi="Aptos"/>
          <w:b w:val="0"/>
          <w:color w:val="17191C"/>
          <w:sz w:val="19"/>
        </w:rPr>
        <w:t xml:space="preserve"> must accept 16-line bands, high byte first.</w:t>
      </w:r>
    </w:p>
    <w:p>
      <w:pPr>
        <w:spacing w:after="60" w:line="254" w:lineRule="auto"/>
        <w:ind w:left="360" w:hanging="360"/>
      </w:pPr>
      <w:r>
        <w:rPr>
          <w:rFonts w:ascii="Aptos" w:hAnsi="Aptos"/>
          <w:b w:val="0"/>
          <w:color w:val="17191C"/>
          <w:sz w:val="19"/>
        </w:rPr>
        <w:t xml:space="preserve">3.  </w:t>
      </w:r>
      <w:r>
        <w:rPr>
          <w:rFonts w:ascii="Consolas" w:hAnsi="Consolas"/>
          <w:b w:val="0"/>
          <w:color w:val="17191C"/>
          <w:sz w:val="17"/>
        </w:rPr>
        <w:t xml:space="preserve">idf.py build flash monitor</w:t>
      </w:r>
      <w:r>
        <w:rPr>
          <w:rFonts w:ascii="Aptos" w:hAnsi="Aptos"/>
          <w:b w:val="0"/>
          <w:color w:val="17191C"/>
          <w:sz w:val="19"/>
        </w:rPr>
        <w:t xml:space="preserve"> without the asset pack first. The game runs on the greybox renderer.</w:t>
      </w:r>
    </w:p>
    <w:p>
      <w:pPr>
        <w:spacing w:after="60" w:line="254" w:lineRule="auto"/>
        <w:ind w:left="360" w:hanging="360"/>
      </w:pPr>
      <w:r>
        <w:rPr>
          <w:rFonts w:ascii="Aptos" w:hAnsi="Aptos"/>
          <w:b w:val="0"/>
          <w:color w:val="17191C"/>
          <w:sz w:val="19"/>
        </w:rPr>
        <w:t xml:space="preserve">4.  Hold both wings at power-on. Record GOLDEN PASS, sim µs per tick, digest µs per tick and the panel ms per frame.</w:t>
      </w:r>
    </w:p>
    <w:p>
      <w:pPr>
        <w:spacing w:after="60" w:line="254" w:lineRule="auto"/>
        <w:ind w:left="360" w:hanging="360"/>
      </w:pPr>
      <w:r>
        <w:rPr>
          <w:rFonts w:ascii="Aptos" w:hAnsi="Aptos"/>
          <w:b w:val="0"/>
          <w:color w:val="17191C"/>
          <w:sz w:val="19"/>
        </w:rPr>
        <w:t xml:space="preserve">5.  Confirm GPIO17/18 read high idle and low pressed with the display active (service mode shows live states and counts).</w:t>
      </w:r>
    </w:p>
    <w:p>
      <w:pPr>
        <w:spacing w:after="60" w:line="254" w:lineRule="auto"/>
        <w:ind w:left="360" w:hanging="360"/>
      </w:pPr>
      <w:r>
        <w:rPr>
          <w:rFonts w:ascii="Aptos" w:hAnsi="Aptos"/>
          <w:b w:val="0"/>
          <w:color w:val="17191C"/>
          <w:sz w:val="19"/>
        </w:rPr>
        <w:t xml:space="preserve">6.  </w:t>
      </w:r>
      <w:r>
        <w:rPr>
          <w:rFonts w:ascii="Consolas" w:hAnsi="Consolas"/>
          <w:b w:val="0"/>
          <w:color w:val="17191C"/>
          <w:sz w:val="17"/>
        </w:rPr>
        <w:t xml:space="preserve">make -C handheld/host pak</w:t>
      </w:r>
      <w:r>
        <w:rPr>
          <w:rFonts w:ascii="Aptos" w:hAnsi="Aptos"/>
          <w:b w:val="0"/>
          <w:color w:val="17191C"/>
          <w:sz w:val="19"/>
        </w:rPr>
        <w:t xml:space="preserve">, flash again with the pack. Read </w:t>
      </w:r>
      <w:r>
        <w:rPr>
          <w:rFonts w:ascii="Consolas" w:hAnsi="Consolas"/>
          <w:b w:val="0"/>
          <w:color w:val="17191C"/>
          <w:sz w:val="17"/>
        </w:rPr>
        <w:t xml:space="preserve">scene</w:t>
      </w:r>
      <w:r>
        <w:rPr>
          <w:rFonts w:ascii="Aptos" w:hAnsi="Aptos"/>
          <w:b w:val="0"/>
          <w:color w:val="17191C"/>
          <w:sz w:val="19"/>
        </w:rPr>
        <w:t xml:space="preserve"> and </w:t>
      </w:r>
      <w:r>
        <w:rPr>
          <w:rFonts w:ascii="Consolas" w:hAnsi="Consolas"/>
          <w:b w:val="0"/>
          <w:color w:val="17191C"/>
          <w:sz w:val="17"/>
        </w:rPr>
        <w:t xml:space="preserve">render</w:t>
      </w:r>
      <w:r>
        <w:rPr>
          <w:rFonts w:ascii="Aptos" w:hAnsi="Aptos"/>
          <w:b w:val="0"/>
          <w:color w:val="17191C"/>
          <w:sz w:val="19"/>
        </w:rPr>
        <w:t xml:space="preserve"> µs in the log every 300 frames: the first device measurement of the C renderer.</w:t>
      </w:r>
    </w:p>
    <w:p>
      <w:pPr>
        <w:spacing w:after="60" w:line="254" w:lineRule="auto"/>
        <w:ind w:left="360" w:hanging="360"/>
      </w:pPr>
      <w:r>
        <w:rPr>
          <w:rFonts w:ascii="Aptos" w:hAnsi="Aptos"/>
          <w:b w:val="0"/>
          <w:color w:val="17191C"/>
          <w:sz w:val="19"/>
        </w:rPr>
        <w:t xml:space="preserve">7.  Play. Confirm the 100 ms chord and thumb-test DART trial C, then A and B. Lock one only after real play.</w:t>
      </w:r>
    </w:p>
    <w:p>
      <w:pPr>
        <w:spacing w:after="60" w:line="254" w:lineRule="auto"/>
        <w:ind w:left="360" w:hanging="360"/>
      </w:pPr>
      <w:r>
        <w:rPr>
          <w:rFonts w:ascii="Aptos" w:hAnsi="Aptos"/>
          <w:b w:val="0"/>
          <w:color w:val="17191C"/>
          <w:sz w:val="19"/>
        </w:rPr>
        <w:t xml:space="preserve">8.  If 16-line bands misbehave on the AXS15231B, try larger bands or full-frame writes and record which works.</w:t>
      </w:r>
    </w:p>
    <w:p>
      <w:pPr>
        <w:spacing w:after="60" w:line="254" w:lineRule="auto"/>
        <w:ind w:left="360" w:hanging="360"/>
      </w:pPr>
      <w:r>
        <w:rPr>
          <w:rFonts w:ascii="Aptos" w:hAnsi="Aptos"/>
          <w:b w:val="0"/>
          <w:color w:val="17191C"/>
          <w:sz w:val="19"/>
        </w:rPr>
        <w:t xml:space="preserve">9.  Wire the audio (ES8311 + NS4150B) at low gain with the 8-ohm speaker.</w:t>
      </w:r>
    </w:p>
    <w:p>
      <w:pPr>
        <w:spacing w:after="60" w:line="254" w:lineRule="auto"/>
        <w:ind w:left="360" w:hanging="360"/>
      </w:pPr>
      <w:r>
        <w:rPr>
          <w:rFonts w:ascii="Aptos" w:hAnsi="Aptos"/>
          <w:b w:val="0"/>
          <w:color w:val="17191C"/>
          <w:sz w:val="19"/>
        </w:rPr>
        <w:t xml:space="preserve">10.  Print the front shell only; test the LCD opening and board width. Then one wing cap; tune </w:t>
      </w:r>
      <w:r>
        <w:rPr>
          <w:rFonts w:ascii="Consolas" w:hAnsi="Consolas"/>
          <w:b w:val="0"/>
          <w:color w:val="17191C"/>
          <w:sz w:val="17"/>
        </w:rPr>
        <w:t xml:space="preserve">SWITCH_PCB_PLANE_Z</w:t>
      </w:r>
      <w:r>
        <w:rPr>
          <w:rFonts w:ascii="Aptos" w:hAnsi="Aptos"/>
          <w:b w:val="0"/>
          <w:color w:val="17191C"/>
          <w:sz w:val="19"/>
        </w:rPr>
        <w:t xml:space="preserve">. Then the rear shell.</w:t>
      </w:r>
    </w:p>
    <w:p>
      <w:pPr>
        <w:spacing w:after="60" w:line="254" w:lineRule="auto"/>
        <w:ind w:left="360" w:hanging="360"/>
      </w:pPr>
      <w:r>
        <w:rPr>
          <w:rFonts w:ascii="Aptos" w:hAnsi="Aptos"/>
          <w:b w:val="0"/>
          <w:color w:val="17191C"/>
          <w:sz w:val="19"/>
        </w:rPr>
        <w:t xml:space="preserve">11.  Battery last: polarity, charge, low-battery and shutdown behaviour before enclosing the cell. Measure the current in play, at idle and at each backlight level: the A1 runtime comes from these numbers.</w:t>
      </w:r>
    </w:p>
    <w:p>
      <w:pPr>
        <w:pStyle w:val="Heading2"/>
        <w:keepNext/>
        <w:spacing w:before="120" w:after="80"/>
      </w:pPr>
      <w:r>
        <w:t xml:space="preserve">If the renderer is too slow</w:t>
      </w:r>
    </w:p>
    <w:p>
      <w:pPr>
        <w:spacing w:after="84" w:line="254" w:lineRule="auto"/>
      </w:pPr>
      <w:r>
        <w:rPr>
          <w:rFonts w:ascii="Aptos" w:hAnsi="Aptos"/>
          <w:b w:val="0"/>
          <w:color w:val="17191C"/>
          <w:sz w:val="19"/>
        </w:rPr>
        <w:t xml:space="preserve">The frame budget at 30 fps is 33 ms over two cores, and the scene builder runs in the game task every tick. In order of cost to fidelity:</w:t>
      </w:r>
    </w:p>
    <w:p>
      <w:pPr>
        <w:pStyle w:val="ListBullet"/>
        <w:spacing w:after="44" w:line="247" w:lineRule="auto"/>
        <w:ind w:left="288" w:hanging="187"/>
      </w:pPr>
      <w:r>
        <w:rPr>
          <w:rFonts w:ascii="Aptos" w:hAnsi="Aptos"/>
          <w:b w:val="0"/>
          <w:color w:val="17191C"/>
          <w:sz w:val="18"/>
        </w:rPr>
        <w:t xml:space="preserve">Check that the post tables and band workspaces landed in internal RAM: the tables fall back to PSRAM silently when internal RAM is short.</w:t>
      </w:r>
    </w:p>
    <w:p>
      <w:pPr>
        <w:pStyle w:val="ListBullet"/>
        <w:spacing w:after="44" w:line="247" w:lineRule="auto"/>
        <w:ind w:left="288" w:hanging="187"/>
      </w:pPr>
      <w:r>
        <w:rPr>
          <w:rFonts w:ascii="Aptos" w:hAnsi="Aptos"/>
          <w:b w:val="0"/>
          <w:color w:val="17191C"/>
          <w:sz w:val="18"/>
        </w:rPr>
        <w:t xml:space="preserve">Profile the scene builder: it keeps double precision so its draw list equals the browser's, and the ESP32-S3 has no double-precision FPU. A float build is possible if the draw list stays within tolerance.</w:t>
      </w:r>
    </w:p>
    <w:p>
      <w:pPr>
        <w:pStyle w:val="ListBullet"/>
        <w:spacing w:after="44" w:line="247" w:lineRule="auto"/>
        <w:ind w:left="288" w:hanging="187"/>
      </w:pPr>
      <w:r>
        <w:rPr>
          <w:rFonts w:ascii="Aptos" w:hAnsi="Aptos"/>
          <w:b w:val="0"/>
          <w:color w:val="17191C"/>
          <w:sz w:val="18"/>
        </w:rPr>
        <w:t xml:space="preserve">Profile flash-cache misses on the textures; move the hottest (birds) to PSRAM.</w:t>
      </w:r>
    </w:p>
    <w:p>
      <w:pPr>
        <w:pStyle w:val="ListBullet"/>
        <w:spacing w:after="44" w:line="247" w:lineRule="auto"/>
        <w:ind w:left="288" w:hanging="187"/>
      </w:pPr>
      <w:r>
        <w:rPr>
          <w:rFonts w:ascii="Aptos" w:hAnsi="Aptos"/>
          <w:b w:val="0"/>
          <w:color w:val="17191C"/>
          <w:sz w:val="18"/>
        </w:rPr>
        <w:t xml:space="preserve">Last resort: render at 20 fps. The simulation stays at 60 Hz either way.</w:t>
      </w:r>
    </w:p>
    <w:p>
      <w:pPr>
        <w:pStyle w:val="Heading2"/>
        <w:keepNext/>
        <w:spacing w:before="120" w:after="80"/>
      </w:pPr>
      <w:r>
        <w:t xml:space="preserve">Acceptance tests</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Cold boot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power-cycle 20 times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20/20 reach a live run without touch, menu or debug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Input bounce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tap each switch 100 times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phantom double flaps; logged presses match</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Chord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50 two-button chords at varied timing</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straight-up at the 100 ms window, no lag on the first press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DART</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repeated sessions with the chosen trial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recurring accidental DART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service-mode golden replay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GOLDEN PASS on the device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Frame pacing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worst visible scene, 10 minutes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tearing; 30 fps held or a lower target chosen; zero missed game deadlines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Persistence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set a high score, power off/on</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the score returns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Watchdog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inject a task hang</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resets into a new run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Soak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30-60 minutes of 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no crash, corruption or thermal problem</w:t>
            </w:r>
          </w:p>
        </w:tc>
      </w:tr>
    </w:tbl>
    <w:p>
      <w:pPr>
        <w:spacing w:after="0"/>
      </w:pPr>
    </w:p>
    <w:p>
      <w:pPr>
        <w:pStyle w:val="Heading1"/>
        <w:keepNext/>
        <w:spacing w:before="200" w:after="80"/>
      </w:pPr>
      <w:r>
        <w:t xml:space="preserve">13. Known deviations from the browser</w:t>
      </w:r>
    </w:p>
    <w:p>
      <w:pPr>
        <w:spacing w:after="84" w:line="254" w:lineRule="auto"/>
      </w:pPr>
      <w:r>
        <w:rPr>
          <w:rFonts w:ascii="Aptos" w:hAnsi="Aptos"/>
          <w:b w:val="0"/>
          <w:color w:val="17191C"/>
          <w:sz w:val="19"/>
        </w:rPr>
        <w:t xml:space="preserve">Every intentional difference is named here rather than left to drift.</w:t>
      </w:r>
    </w:p>
    <w:tbl>
      <w:tblPr>
        <w:tblStyle w:val="TableGrid"/>
        <w:tblW w:type="auto" w:w="0"/>
        <w:jc w:val="center"/>
        <w:tblLayout w:type="fixed"/>
        <w:tblLook w:firstColumn="1" w:firstRow="1" w:lastColumn="0" w:lastRow="0" w:noHBand="0" w:noVBand="1" w:val="04A0"/>
      </w:tblPr>
      <w:tblGrid>
        <w:gridCol w:w="5152"/>
        <w:gridCol w:w="4928"/>
      </w:tblGrid>
      <w:tr>
        <w:trPr>
          <w:tblHeader w:val="true"/>
        </w:trPr>
        <w:tc>
          <w:tcPr>
            <w:tcW w:type="dxa" w:w="5152"/>
            <w:shd w:fill="2A2D31"/>
            <w:tcMar>
              <w:top w:w="85" w:type="dxa"/>
              <w:start w:w="90" w:type="dxa"/>
              <w:bottom w:w="85" w:type="dxa"/>
              <w:end w:w="90" w:type="dxa"/>
            </w:tcMar>
            <w:vAlign w:val="center"/>
          </w:tcPr>
          <w:p>
            <w:pPr>
              <w:spacing w:after="0"/>
            </w:pPr>
            <w:r>
              <w:rPr>
                <w:rFonts w:ascii="Aptos" w:hAnsi="Aptos"/>
                <w:b/>
                <w:color w:val="FFFFFF"/>
                <w:sz w:val="17"/>
              </w:rPr>
              <w:t xml:space="preserve">Deviation</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DART is a held two-wing gesture (trial C), not a downward flick</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two buttons cannot flick; pending a thumb test</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GAME OVER needs both wings held to start a new run</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a stray flap from the last fight must not skip the result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No title / attract screen: power-on starts a run</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appliance behaviour; the menu shows only on GAME OVER</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Picture is the area-filtered canvas, not nearest-pixel</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keeps thin detail at 286 x 429</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Post at quality 0 (no bloom, scanlines, vignette)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frame time on the device</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No island music pulse (0-4%)</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no music yet; small effect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Display at &lt;= 30 fps, simulation at 60 Hz</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panel bandwidth and render time; to be measured</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Audio: not yet implemented (cue hook only)</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needs the board</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A1 adds OFF, SOUND and PAUSE pills, ALL CLEAR and auto power-off, which the browser does not have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handheld's own housekeeping, 1990s style</w:t>
            </w:r>
          </w:p>
        </w:tc>
      </w:tr>
    </w:tbl>
    <w:p>
      <w:pPr>
        <w:spacing w:after="0"/>
      </w:pPr>
    </w:p>
    <w:p>
      <w:pPr>
        <w:pStyle w:val="Heading2"/>
        <w:keepNext/>
        <w:spacing w:before="120" w:after="80"/>
      </w:pPr>
      <w:r>
        <w:t xml:space="preserve">Risk register</w:t>
      </w:r>
    </w:p>
    <w:tbl>
      <w:tblPr>
        <w:tblStyle w:val="TableGrid"/>
        <w:tblW w:type="auto" w:w="0"/>
        <w:jc w:val="center"/>
        <w:tblLayout w:type="fixed"/>
        <w:tblLook w:firstColumn="1" w:firstRow="1" w:lastColumn="0" w:lastRow="0" w:noHBand="0" w:noVBand="1" w:val="04A0"/>
      </w:tblPr>
      <w:tblGrid>
        <w:gridCol w:w="3584"/>
        <w:gridCol w:w="1120"/>
        <w:gridCol w:w="5376"/>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Risk</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Impact</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Mitigation / trigger</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Renderer too slow on the ESP32-S3</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measured at bring-up step 6; see section 12 for the order of fixes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QSPI panel bandwidth</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bands go out as they finish; try band sizes and full-frame writes; 30 fps target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First real </w:t>
            </w:r>
            <w:r>
              <w:rPr>
                <w:rFonts w:ascii="Consolas" w:hAnsi="Consolas"/>
                <w:b w:val="0"/>
                <w:color w:val="17191C"/>
                <w:sz w:val="14"/>
              </w:rPr>
              <w:t xml:space="preserve">idf.py build</w:t>
            </w:r>
            <w:r>
              <w:rPr>
                <w:rFonts w:ascii="Aptos" w:hAnsi="Aptos"/>
                <w:b w:val="0"/>
                <w:color w:val="17191C"/>
                <w:sz w:val="16"/>
              </w:rPr>
              <w:t xml:space="preserve"> finds SDK mismatches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small, local fixes; the shim only type-checks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DART gesture under a real thumb</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trials A/B/C switchable in service mode without a rebuild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Flash-cache contention between textures and the panel DMA</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move hot textures to PSRAM</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drift after a browser update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r>
              <w:rPr>
                <w:rFonts w:ascii="Aptos" w:hAnsi="Aptos"/>
                <w:b w:val="0"/>
                <w:color w:val="17191C"/>
                <w:sz w:val="16"/>
              </w:rPr>
              <w:t xml:space="preserve"> and the goldens fail until ported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Enclosure built too early</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no final shell until the bare-board prototype passes A0</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Battery life far below the 1990s originals</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measure first; auto-off, backlight levels, LiPo size; say so on the box</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AA option does not fit the 25 mm depth</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rear bulge or LiPo only; decided from the depth check</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Rubber-dome feel or bounce unsuitable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keep the B3F tactile construction</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Look too close to another company's product</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STRUTHIO art and palette only; no third-party marks or trade dress</w:t>
            </w:r>
          </w:p>
        </w:tc>
      </w:tr>
    </w:tbl>
    <w:p>
      <w:pPr>
        <w:spacing w:after="0"/>
      </w:pPr>
    </w:p>
    <w:p>
      <w:pPr>
        <w:pStyle w:val="Heading1"/>
        <w:keepNext/>
        <w:spacing w:before="200" w:after="80"/>
      </w:pPr>
      <w:r>
        <w:t xml:space="preserve">14. Next work and open decisions</w:t>
      </w:r>
    </w:p>
    <w:p>
      <w:pPr>
        <w:spacing w:after="60" w:line="254" w:lineRule="auto"/>
        <w:ind w:left="360" w:hanging="360"/>
      </w:pPr>
      <w:r>
        <w:rPr>
          <w:rFonts w:ascii="Aptos" w:hAnsi="Aptos"/>
          <w:b w:val="0"/>
          <w:color w:val="17191C"/>
          <w:sz w:val="19"/>
        </w:rPr>
        <w:t xml:space="preserve">1.  Bring up the board (section 12) and record the first device numbers: µs per tick, scene µs, render ms, panel ms.</w:t>
      </w:r>
    </w:p>
    <w:p>
      <w:pPr>
        <w:spacing w:after="60" w:line="254" w:lineRule="auto"/>
        <w:ind w:left="360" w:hanging="360"/>
      </w:pPr>
      <w:r>
        <w:rPr>
          <w:rFonts w:ascii="Aptos" w:hAnsi="Aptos"/>
          <w:b w:val="0"/>
          <w:color w:val="17191C"/>
          <w:sz w:val="19"/>
        </w:rPr>
        <w:t xml:space="preserve">2.  Lock the DART gesture after a thumb test.</w:t>
      </w:r>
    </w:p>
    <w:p>
      <w:pPr>
        <w:spacing w:after="60" w:line="254" w:lineRule="auto"/>
        <w:ind w:left="360" w:hanging="360"/>
      </w:pPr>
      <w:r>
        <w:rPr>
          <w:rFonts w:ascii="Aptos" w:hAnsi="Aptos"/>
          <w:b w:val="0"/>
          <w:color w:val="17191C"/>
          <w:sz w:val="19"/>
        </w:rPr>
        <w:t xml:space="preserve">3.  Lock 30 fps or a higher rate from the measurements.</w:t>
      </w:r>
    </w:p>
    <w:p>
      <w:pPr>
        <w:spacing w:after="60" w:line="254" w:lineRule="auto"/>
        <w:ind w:left="360" w:hanging="360"/>
      </w:pPr>
      <w:r>
        <w:rPr>
          <w:rFonts w:ascii="Aptos" w:hAnsi="Aptos"/>
          <w:b w:val="0"/>
          <w:color w:val="17191C"/>
          <w:sz w:val="19"/>
        </w:rPr>
        <w:t xml:space="preserve">4.  Audio: one embedded music stream and pre-rendered SFX cues through the ES8311; audio never touches the game state.</w:t>
      </w:r>
    </w:p>
    <w:p>
      <w:pPr>
        <w:spacing w:after="60" w:line="254" w:lineRule="auto"/>
        <w:ind w:left="360" w:hanging="360"/>
      </w:pPr>
      <w:r>
        <w:rPr>
          <w:rFonts w:ascii="Aptos" w:hAnsi="Aptos"/>
          <w:b w:val="0"/>
          <w:color w:val="17191C"/>
          <w:sz w:val="19"/>
        </w:rPr>
        <w:t xml:space="preserve">5.  Battery, then the full A0 shell.</w:t>
      </w:r>
    </w:p>
    <w:p>
      <w:pPr>
        <w:spacing w:after="60" w:line="254" w:lineRule="auto"/>
        <w:ind w:left="360" w:hanging="360"/>
      </w:pPr>
      <w:r>
        <w:rPr>
          <w:rFonts w:ascii="Aptos" w:hAnsi="Aptos"/>
          <w:b w:val="0"/>
          <w:color w:val="17191C"/>
          <w:sz w:val="19"/>
        </w:rPr>
        <w:t xml:space="preserve">6.  A1 (section 11): reference-unit study, A1 CAD for the 158 mm portable-arcade body, wing-button feel test (tactile vs rubber dome), pill GPIOs, OFF / SOUND / PAUSE / auto-off firmware, print-ready face overlay from the box art, battery door, then the A1 print.</w:t>
      </w:r>
    </w:p>
    <w:p>
      <w:pPr>
        <w:spacing w:after="84" w:line="254" w:lineRule="auto"/>
      </w:pPr>
      <w:r>
        <w:rPr>
          <w:rFonts w:ascii="Aptos" w:hAnsi="Aptos"/>
          <w:b w:val="0"/>
          <w:color w:val="17191C"/>
          <w:sz w:val="19"/>
        </w:rPr>
        <w:t xml:space="preserve">Open decisions: whether retail boot shows a sub-second mark or nothing; USB-only updates or a hidden OTA path; the shell shrink from 88 x 128 x 25 mm toward 85 x 125 x 23 mm after the fit print.</w:t>
      </w:r>
    </w:p>
    <w:p>
      <w:pPr>
        <w:pStyle w:val="Heading1"/>
        <w:keepNext/>
        <w:spacing w:before="200" w:after="80"/>
      </w:pPr>
      <w:r>
        <w:t xml:space="preserve">15. Repository map</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w:t>
              <w:br/>
            </w:r>
            <w:r>
              <w:rPr>
                <w:rFonts w:ascii="Consolas" w:hAnsi="Consolas"/>
                <w:b w:val="0"/>
                <w:color w:val="E9E7DE"/>
                <w:sz w:val="16"/>
              </w:rPr>
              <w:t xml:space="preserve">  core/       C11 simulation, normalizer, digests, replay (portable, no heap)</w:t>
              <w:br/>
            </w:r>
            <w:r>
              <w:rPr>
                <w:rFonts w:ascii="Consolas" w:hAnsi="Consolas"/>
                <w:b w:val="0"/>
                <w:color w:val="E9E7DE"/>
                <w:sz w:val="16"/>
              </w:rPr>
              <w:t xml:space="preserve">  render/     scene builder, reference rasterizer, panel renderer, pack loader, greybox</w:t>
              <w:br/>
            </w:r>
            <w:r>
              <w:rPr>
                <w:rFonts w:ascii="Consolas" w:hAnsi="Consolas"/>
                <w:b w:val="0"/>
                <w:color w:val="E9E7DE"/>
                <w:sz w:val="16"/>
              </w:rPr>
              <w:t xml:space="preserve">  firmware/   ESP-IDF app (main.c, service.c, buttons, board adapter), host tests, IDF shim</w:t>
              <w:br/>
            </w:r>
            <w:r>
              <w:rPr>
                <w:rFonts w:ascii="Consolas" w:hAnsi="Consolas"/>
                <w:b w:val="0"/>
                <w:color w:val="E9E7DE"/>
                <w:sz w:val="16"/>
              </w:rPr>
              <w:t xml:space="preserve">  host/       replay, scene/raster/panel checks, amb_test, make_pak</w:t>
              <w:br/>
            </w:r>
            <w:r>
              <w:rPr>
                <w:rFonts w:ascii="Consolas" w:hAnsi="Consolas"/>
                <w:b w:val="0"/>
                <w:color w:val="E9E7DE"/>
                <w:sz w:val="16"/>
              </w:rPr>
              <w:t xml:space="preserve">  tools/      golden exporter, generators, port authority, browser reference capture, this manual</w:t>
              <w:br/>
            </w:r>
            <w:r>
              <w:rPr>
                <w:rFonts w:ascii="Consolas" w:hAnsi="Consolas"/>
                <w:b w:val="0"/>
                <w:color w:val="E9E7DE"/>
                <w:sz w:val="16"/>
              </w:rPr>
              <w:t xml:space="preserve">  golden/     five browser-recorded traces</w:t>
              <w:br/>
            </w:r>
            <w:r>
              <w:rPr>
                <w:rFonts w:ascii="Consolas" w:hAnsi="Consolas"/>
                <w:b w:val="0"/>
                <w:color w:val="E9E7DE"/>
                <w:sz w:val="16"/>
              </w:rPr>
              <w:t xml:space="preserve">  cad/        A0 enclosure (OpenSCAD source, STLs, renders); a1/: portable-arcade layout drawing</w:t>
              <w:br/>
            </w:r>
            <w:r>
              <w:rPr>
                <w:rFonts w:ascii="Consolas" w:hAnsi="Consolas"/>
                <w:b w:val="0"/>
                <w:color w:val="E9E7DE"/>
                <w:sz w:val="16"/>
              </w:rPr>
              <w:t xml:space="preserve">  docs/       this manual, graphics port, validation report, bring-up, wiring, BOM, port authority</w:t>
              <w:br/>
            </w:r>
            <w:r>
              <w:rPr>
                <w:rFonts w:ascii="Consolas" w:hAnsi="Consolas"/>
                <w:b w:val="0"/>
                <w:color w:val="E9E7DE"/>
                <w:sz w:val="16"/>
              </w:rPr>
              <w:t xml:space="preserve">  run_tests.sh</w:t>
            </w:r>
          </w:p>
        </w:tc>
      </w:tr>
    </w:tbl>
    <w:p>
      <w:pPr>
        <w:spacing w:after="0"/>
      </w:pPr>
    </w:p>
    <w:p>
      <w:pPr>
        <w:spacing w:after="84" w:line="254" w:lineRule="auto"/>
      </w:pPr>
      <w:r>
        <w:rPr>
          <w:rFonts w:ascii="Aptos" w:hAnsi="Aptos"/>
          <w:b w:val="0"/>
          <w:color w:val="17191C"/>
          <w:sz w:val="19"/>
        </w:rPr>
        <w:t xml:space="preserve">This manual is generated: </w:t>
      </w:r>
      <w:r>
        <w:rPr>
          <w:rFonts w:ascii="Consolas" w:hAnsi="Consolas"/>
          <w:b w:val="0"/>
          <w:color w:val="17191C"/>
          <w:sz w:val="17"/>
        </w:rPr>
        <w:t xml:space="preserve">python3 handheld/tools/manual/build_manual.py STRUTHIO_ESP32_HANDHELD_v0.4.docx</w:t>
      </w:r>
      <w:r>
        <w:rPr>
          <w:rFonts w:ascii="Aptos" w:hAnsi="Aptos"/>
          <w:b w:val="0"/>
          <w:color w:val="17191C"/>
          <w:sz w:val="19"/>
        </w:rPr>
        <w:t xml:space="preserve"> (the v0.4 manual supplies the page design and the industrial-design figures).</w:t>
      </w:r>
    </w:p>
    <w:p>
      <w:pPr>
        <w:pStyle w:val="Heading2"/>
        <w:keepNext/>
        <w:spacing w:before="120" w:after="80"/>
      </w:pPr>
      <w:r>
        <w:t xml:space="preserve">References</w:t>
      </w:r>
    </w:p>
    <w:p>
      <w:pPr>
        <w:pStyle w:val="ListBullet"/>
        <w:spacing w:after="44" w:line="247" w:lineRule="auto"/>
        <w:ind w:left="288" w:hanging="187"/>
      </w:pPr>
      <w:r>
        <w:rPr>
          <w:rFonts w:ascii="Aptos" w:hAnsi="Aptos"/>
          <w:b w:val="0"/>
          <w:color w:val="17191C"/>
          <w:sz w:val="18"/>
        </w:rPr>
        <w:t xml:space="preserve">Waveshare ESP32-S3-Touch-LCD-3.5B: https://docs.waveshare.com/ESP32-S3-Touch-LCD-3.5B</w:t>
      </w:r>
    </w:p>
    <w:p>
      <w:pPr>
        <w:pStyle w:val="ListBullet"/>
        <w:spacing w:after="44" w:line="247" w:lineRule="auto"/>
        <w:ind w:left="288" w:hanging="187"/>
      </w:pPr>
      <w:r>
        <w:rPr>
          <w:rFonts w:ascii="Aptos" w:hAnsi="Aptos"/>
          <w:b w:val="0"/>
          <w:color w:val="17191C"/>
          <w:sz w:val="18"/>
        </w:rPr>
        <w:t xml:space="preserve">Waveshare 3.5B resources, schematics, drawings, examples: https://docs.waveshare.com/ESP32-S3-Touch-LCD-3.5B/Resources-And-Documents</w:t>
      </w:r>
    </w:p>
    <w:p>
      <w:pPr>
        <w:pStyle w:val="ListBullet"/>
        <w:spacing w:after="44" w:line="247" w:lineRule="auto"/>
        <w:ind w:left="288" w:hanging="187"/>
      </w:pPr>
      <w:r>
        <w:rPr>
          <w:rFonts w:ascii="Aptos" w:hAnsi="Aptos"/>
          <w:b w:val="0"/>
          <w:color w:val="17191C"/>
          <w:sz w:val="18"/>
        </w:rPr>
        <w:t xml:space="preserve">Espressif ESP32-S3 datasheet (strapping pins, USB pins): https://documentation.espressif.com/esp32_s3_datasheet_en.pdf</w:t>
      </w:r>
    </w:p>
    <w:p>
      <w:pPr>
        <w:pStyle w:val="ListBullet"/>
        <w:spacing w:after="44" w:line="247" w:lineRule="auto"/>
        <w:ind w:left="288" w:hanging="187"/>
      </w:pPr>
      <w:r>
        <w:rPr>
          <w:rFonts w:ascii="Aptos" w:hAnsi="Aptos"/>
          <w:b w:val="0"/>
          <w:color w:val="17191C"/>
          <w:sz w:val="18"/>
        </w:rPr>
        <w:t xml:space="preserve">Espressif ESP32-S3 hardware design guidelines: https://docs.espressif.com/projects/esp-hardware-design-guidelines/en/latest/esp32s3/</w:t>
      </w:r>
    </w:p>
    <w:p>
      <w:pPr>
        <w:pStyle w:val="ListBullet"/>
        <w:spacing w:after="44" w:line="247" w:lineRule="auto"/>
        <w:ind w:left="288" w:hanging="187"/>
      </w:pPr>
      <w:r>
        <w:rPr>
          <w:rFonts w:ascii="Aptos" w:hAnsi="Aptos"/>
          <w:b w:val="0"/>
          <w:color w:val="17191C"/>
          <w:sz w:val="18"/>
        </w:rPr>
        <w:t xml:space="preserve">Omron B3F tactile switch datasheet: https://components.omron.com/us-en/datasheet_pdf/A070-E1.pdf</w:t>
      </w:r>
    </w:p>
    <w:p>
      <w:pPr>
        <w:pStyle w:val="ListBullet"/>
        <w:spacing w:after="44" w:line="247" w:lineRule="auto"/>
        <w:ind w:left="288" w:hanging="187"/>
      </w:pPr>
      <w:r>
        <w:rPr>
          <w:rFonts w:ascii="Aptos" w:hAnsi="Aptos"/>
          <w:b w:val="0"/>
          <w:color w:val="17191C"/>
          <w:sz w:val="18"/>
        </w:rPr>
        <w:t xml:space="preserve">NS4150B amplifier reference: https://dl.espressif.com/dl/schematics/NS4150B.pdf</w:t>
      </w:r>
    </w:p>
    <w:p>
      <w:pPr>
        <w:pStyle w:val="Heading1"/>
        <w:keepNext/>
        <w:pageBreakBefore/>
        <w:spacing w:before="200" w:after="80"/>
      </w:pPr>
      <w:r>
        <w:t xml:space="preserve">Appendix A. Industrial design direction (carried from v0.3)</w:t>
      </w:r>
    </w:p>
    <w:p>
      <w:pPr>
        <w:spacing w:after="84" w:line="254" w:lineRule="auto"/>
      </w:pPr>
      <w:r>
        <w:rPr>
          <w:rFonts w:ascii="Aptos" w:hAnsi="Aptos"/>
          <w:b w:val="0"/>
          <w:color w:val="17191C"/>
          <w:sz w:val="19"/>
        </w:rPr>
        <w:t xml:space="preserve">Concept visualisations for planning, not fabrication authority. Geometry in sections 10 and 11 is the engineering authority.</w:t>
      </w:r>
    </w:p>
    <w:p>
      <w:pPr>
        <w:keepNext/>
        <w:spacing w:before="120" w:after="60"/>
        <w:jc w:val="center"/>
      </w:pPr>
      <w:r>
        <w:drawing>
          <wp:inline xmlns:a="http://schemas.openxmlformats.org/drawingml/2006/main" xmlns:pic="http://schemas.openxmlformats.org/drawingml/2006/picture">
            <wp:extent cx="6550000" cy="4366666"/>
            <wp:docPr id="106" name="Figure 6"/>
            <wp:cNvGraphicFramePr>
              <a:graphicFrameLocks noChangeAspect="1"/>
            </wp:cNvGraphicFramePr>
            <a:graphic>
              <a:graphicData uri="http://schemas.openxmlformats.org/drawingml/2006/picture">
                <pic:pic>
                  <pic:nvPicPr>
                    <pic:cNvPr id="0" name="image3.png"/>
                    <pic:cNvPicPr/>
                  </pic:nvPicPr>
                  <pic:blipFill>
                    <a:blip r:embed="rIdImg6"/>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A - Preferred product direction: graphite shell, warm retro stripes, two dominant wing controls, portrait display.</w:t>
      </w:r>
    </w:p>
    <w:p>
      <w:pPr>
        <w:keepNext/>
        <w:spacing w:before="120" w:after="60"/>
        <w:jc w:val="center"/>
      </w:pPr>
      <w:r>
        <w:drawing>
          <wp:inline xmlns:a="http://schemas.openxmlformats.org/drawingml/2006/main" xmlns:pic="http://schemas.openxmlformats.org/drawingml/2006/picture">
            <wp:extent cx="6550000" cy="4366666"/>
            <wp:docPr id="107" name="Figure 7"/>
            <wp:cNvGraphicFramePr>
              <a:graphicFrameLocks noChangeAspect="1"/>
            </wp:cNvGraphicFramePr>
            <a:graphic>
              <a:graphicData uri="http://schemas.openxmlformats.org/drawingml/2006/picture">
                <pic:pic>
                  <pic:nvPicPr>
                    <pic:cNvPr id="0" name="image1.png"/>
                    <pic:cNvPicPr/>
                  </pic:nvPicPr>
                  <pic:blipFill>
                    <a:blip r:embed="rIdImg7"/>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B - Integrated final-design board: front, perspective, rear, side, packaging and exploded assembly.</w:t>
      </w:r>
    </w:p>
    <w:p>
      <w:pPr>
        <w:keepNext/>
        <w:spacing w:before="120" w:after="60"/>
        <w:jc w:val="center"/>
      </w:pPr>
      <w:r>
        <w:drawing>
          <wp:inline xmlns:a="http://schemas.openxmlformats.org/drawingml/2006/main" xmlns:pic="http://schemas.openxmlformats.org/drawingml/2006/picture">
            <wp:extent cx="6550000" cy="4366666"/>
            <wp:docPr id="108" name="Figure 8"/>
            <wp:cNvGraphicFramePr>
              <a:graphicFrameLocks noChangeAspect="1"/>
            </wp:cNvGraphicFramePr>
            <a:graphic>
              <a:graphicData uri="http://schemas.openxmlformats.org/drawingml/2006/picture">
                <pic:pic>
                  <pic:nvPicPr>
                    <pic:cNvPr id="0" name="image2.png"/>
                    <pic:cNvPicPr/>
                  </pic:nvPicPr>
                  <pic:blipFill>
                    <a:blip r:embed="rIdImg8"/>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C - Heritage handheld direction: two buttons first, the game screen second, everything else hidden.</w:t>
      </w:r>
    </w:p>
    <w:p>
      <w:pPr>
        <w:pStyle w:val="Heading1"/>
        <w:keepNext/>
        <w:pageBreakBefore/>
        <w:spacing w:before="200" w:after="80"/>
      </w:pPr>
      <w:r>
        <w:t xml:space="preserve">Appendix B. Change history</w:t>
      </w:r>
    </w:p>
    <w:tbl>
      <w:tblPr>
        <w:tblStyle w:val="TableGrid"/>
        <w:tblW w:type="auto" w:w="0"/>
        <w:jc w:val="center"/>
        <w:tblLayout w:type="fixed"/>
        <w:tblLook w:firstColumn="1" w:firstRow="1" w:lastColumn="0" w:lastRow="0" w:noHBand="0" w:noVBand="1" w:val="04A0"/>
      </w:tblPr>
      <w:tblGrid>
        <w:gridCol w:w="1344"/>
        <w:gridCol w:w="1568"/>
        <w:gridCol w:w="7168"/>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Version</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Date</w:t>
            </w:r>
          </w:p>
        </w:tc>
        <w:tc>
          <w:tcPr>
            <w:tcW w:type="dxa" w:w="7168"/>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v0.1-v0.2</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Prototype path from STRUTHIO ARCADE 1.6.0; industrial design boards.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v0.3</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CAD and ESP32-S3 engineering kickoff.</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v0.4</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A0 enclosure files, GPIO17/18 wing lock, host-tested input scaffold.</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v0.5</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ported to C, bit-exact with 1.8.0 on 75,144 ticks; exact normalizer; DART trials measured; firmware on the core.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v0.6</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Browser renderer ported (scene builder equal on every tick; materials and post measured vs WebGPU; HUD captured); asset pack; two-core panel renderer; firmware renders the browser picture. Manual rewritten for the C port.</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v0.7</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Hardware chapter for A1, a 1990s-style "portable arcade" handheld: reference units, layout drawing with the game's box art, buttons, power and battery door, screen window, shell and labels, reference-unit study, A1 BOM and tests; player's instruction sheet (Appendix C).</w:t>
            </w:r>
          </w:p>
        </w:tc>
      </w:tr>
    </w:tbl>
    <w:p>
      <w:pPr>
        <w:spacing w:after="0"/>
      </w:pPr>
    </w:p>
    <w:p>
      <w:pPr>
        <w:pStyle w:val="Heading1"/>
        <w:keepNext/>
        <w:pageBreakBefore/>
        <w:spacing w:before="200" w:after="80"/>
      </w:pPr>
      <w:r>
        <w:t xml:space="preserve">Appendix C. Player's instruction sheet (draft)</w:t>
      </w:r>
    </w:p>
    <w:p>
      <w:pPr>
        <w:spacing w:after="84" w:line="254" w:lineRule="auto"/>
      </w:pPr>
      <w:r>
        <w:rPr>
          <w:rFonts w:ascii="Aptos" w:hAnsi="Aptos"/>
          <w:b w:val="0"/>
          <w:color w:val="17191C"/>
          <w:sz w:val="19"/>
        </w:rPr>
        <w:t xml:space="preserve">The folded sheet that goes in the box, in the 1990s style: short, friendly, nothing a player does not need. Rules are taken from the game itself (STRUTHIO ARCADE 1.8.0, as ported).</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STRUTHIO PORTABLE ARCADE  -  HOW TO PLAY</w:t>
            </w:r>
          </w:p>
          <w:p>
            <w:pPr>
              <w:spacing w:after="40" w:line="250" w:lineRule="auto"/>
            </w:pPr>
            <w:r>
              <w:rPr>
                <w:rFonts w:ascii="Aptos" w:hAnsi="Aptos"/>
                <w:b/>
                <w:color w:val="17191C"/>
                <w:sz w:val="18"/>
              </w:rPr>
              <w:t xml:space="preserve">TURN ON.</w:t>
            </w:r>
            <w:r>
              <w:rPr>
                <w:rFonts w:ascii="Aptos" w:hAnsi="Aptos"/>
                <w:b w:val="0"/>
                <w:color w:val="17191C"/>
                <w:sz w:val="18"/>
              </w:rPr>
              <w:t xml:space="preserve"> Press ON/START. The game starts by itself. OFF switches it off.</w:t>
            </w:r>
          </w:p>
          <w:p>
            <w:pPr>
              <w:spacing w:after="40" w:line="250" w:lineRule="auto"/>
            </w:pPr>
            <w:r>
              <w:rPr>
                <w:rFonts w:ascii="Aptos" w:hAnsi="Aptos"/>
                <w:b/>
                <w:color w:val="17191C"/>
                <w:sz w:val="18"/>
              </w:rPr>
              <w:t xml:space="preserve">FLY.</w:t>
            </w:r>
            <w:r>
              <w:rPr>
                <w:rFonts w:ascii="Aptos" w:hAnsi="Aptos"/>
                <w:b w:val="0"/>
                <w:color w:val="17191C"/>
                <w:sz w:val="18"/>
              </w:rPr>
              <w:t xml:space="preserve"> Press the LEFT WING or the RIGHT WING to flap that way. Hold a wing to steer.</w:t>
            </w:r>
          </w:p>
          <w:p>
            <w:pPr>
              <w:spacing w:after="40" w:line="250" w:lineRule="auto"/>
            </w:pPr>
            <w:r>
              <w:rPr>
                <w:rFonts w:ascii="Aptos" w:hAnsi="Aptos"/>
                <w:b/>
                <w:color w:val="17191C"/>
                <w:sz w:val="18"/>
              </w:rPr>
              <w:t xml:space="preserve">STRAIGHT UP.</w:t>
            </w:r>
            <w:r>
              <w:rPr>
                <w:rFonts w:ascii="Aptos" w:hAnsi="Aptos"/>
                <w:b w:val="0"/>
                <w:color w:val="17191C"/>
                <w:sz w:val="18"/>
              </w:rPr>
              <w:t xml:space="preserve"> Press both wings together.</w:t>
            </w:r>
          </w:p>
          <w:p>
            <w:pPr>
              <w:spacing w:after="40" w:line="250" w:lineRule="auto"/>
            </w:pPr>
            <w:r>
              <w:rPr>
                <w:rFonts w:ascii="Aptos" w:hAnsi="Aptos"/>
                <w:b/>
                <w:color w:val="17191C"/>
                <w:sz w:val="18"/>
              </w:rPr>
              <w:t xml:space="preserve">DART.</w:t>
            </w:r>
            <w:r>
              <w:rPr>
                <w:rFonts w:ascii="Aptos" w:hAnsi="Aptos"/>
                <w:b w:val="0"/>
                <w:color w:val="17191C"/>
                <w:sz w:val="18"/>
              </w:rPr>
              <w:t xml:space="preserve"> Hold both wings down to dive the way you are facing.</w:t>
            </w:r>
          </w:p>
          <w:p>
            <w:pPr>
              <w:spacing w:after="40" w:line="250" w:lineRule="auto"/>
            </w:pPr>
            <w:r>
              <w:rPr>
                <w:rFonts w:ascii="Aptos" w:hAnsi="Aptos"/>
                <w:b/>
                <w:color w:val="17191C"/>
                <w:sz w:val="18"/>
              </w:rPr>
              <w:t xml:space="preserve">JOUST.</w:t>
            </w:r>
            <w:r>
              <w:rPr>
                <w:rFonts w:ascii="Aptos" w:hAnsi="Aptos"/>
                <w:b w:val="0"/>
                <w:color w:val="17191C"/>
                <w:sz w:val="18"/>
              </w:rPr>
              <w:t xml:space="preserve"> Meet a rival with your lance higher than theirs to knock them off. Rising straight up always wins. Lances level? You both bounce.</w:t>
            </w:r>
          </w:p>
          <w:p>
            <w:pPr>
              <w:spacing w:after="40" w:line="250" w:lineRule="auto"/>
            </w:pPr>
            <w:r>
              <w:rPr>
                <w:rFonts w:ascii="Aptos" w:hAnsi="Aptos"/>
                <w:b/>
                <w:color w:val="17191C"/>
                <w:sz w:val="18"/>
              </w:rPr>
              <w:t xml:space="preserve">EGGS.</w:t>
            </w:r>
            <w:r>
              <w:rPr>
                <w:rFonts w:ascii="Aptos" w:hAnsi="Aptos"/>
                <w:b w:val="0"/>
                <w:color w:val="17191C"/>
                <w:sz w:val="18"/>
              </w:rPr>
              <w:t xml:space="preserve"> A beaten rival leaves an egg. Grab it before it hatches: 250, 500, 750, then 1,000 points for each egg in a row.</w:t>
            </w:r>
          </w:p>
          <w:p>
            <w:pPr>
              <w:spacing w:after="40" w:line="250" w:lineRule="auto"/>
            </w:pPr>
            <w:r>
              <w:rPr>
                <w:rFonts w:ascii="Aptos" w:hAnsi="Aptos"/>
                <w:b/>
                <w:color w:val="17191C"/>
                <w:sz w:val="18"/>
              </w:rPr>
              <w:t xml:space="preserve">RINGS.</w:t>
            </w:r>
            <w:r>
              <w:rPr>
                <w:rFonts w:ascii="Aptos" w:hAnsi="Aptos"/>
                <w:b w:val="0"/>
                <w:color w:val="17191C"/>
                <w:sz w:val="18"/>
              </w:rPr>
              <w:t xml:space="preserve"> Fly through the six rings (500 points each). When all six are yours, the gold ring opens at the moon: reach it to clear the round.</w:t>
            </w:r>
          </w:p>
          <w:p>
            <w:pPr>
              <w:spacing w:after="40" w:line="250" w:lineRule="auto"/>
            </w:pPr>
            <w:r>
              <w:rPr>
                <w:rFonts w:ascii="Aptos" w:hAnsi="Aptos"/>
                <w:b/>
                <w:color w:val="17191C"/>
                <w:sz w:val="18"/>
              </w:rPr>
              <w:t xml:space="preserve">LIVES.</w:t>
            </w:r>
            <w:r>
              <w:rPr>
                <w:rFonts w:ascii="Aptos" w:hAnsi="Aptos"/>
                <w:b w:val="0"/>
                <w:color w:val="17191C"/>
                <w:sz w:val="18"/>
              </w:rPr>
              <w:t xml:space="preserve"> You start with 11 jousts. Extra ones at 30,000 points and every 100,000 after. Keep out of the lava.</w:t>
            </w:r>
          </w:p>
          <w:p>
            <w:pPr>
              <w:spacing w:after="0" w:line="250" w:lineRule="auto"/>
            </w:pPr>
            <w:r>
              <w:rPr>
                <w:rFonts w:ascii="Aptos" w:hAnsi="Aptos"/>
                <w:b/>
                <w:color w:val="17191C"/>
                <w:sz w:val="18"/>
              </w:rPr>
              <w:t xml:space="preserve">GAME OVER.</w:t>
            </w:r>
            <w:r>
              <w:rPr>
                <w:rFonts w:ascii="Aptos" w:hAnsi="Aptos"/>
                <w:b w:val="0"/>
                <w:color w:val="17191C"/>
                <w:sz w:val="18"/>
              </w:rPr>
              <w:t xml:space="preserve"> Hold both wings to play again.</w:t>
            </w:r>
          </w:p>
        </w:tc>
      </w:tr>
    </w:tbl>
    <w:p>
      <w:pPr>
        <w:spacing w:after="0"/>
      </w:pPr>
    </w:p>
    <w:tbl>
      <w:tblPr>
        <w:tblW w:type="auto" w:w="0"/>
        <w:jc w:val="center"/>
        <w:tblLayout w:type="fixed"/>
      </w:tblPr>
      <w:tblGrid>
        <w:gridCol w:w="10080"/>
      </w:tblGrid>
      <w:tr>
        <w:tc>
          <w:tcPr>
            <w:tcW w:type="dxa" w:w="10080"/>
            <w:tcBorders>
              <w:left w:val="single" w:sz="22" w:color="20C4D7"/>
            </w:tcBorders>
            <w:shd w:fill="EAF4F4"/>
            <w:tcMar>
              <w:top w:w="140" w:type="dxa"/>
              <w:start w:w="160" w:type="dxa"/>
              <w:bottom w:w="140" w:type="dxa"/>
              <w:end w:w="160" w:type="dxa"/>
            </w:tcMar>
          </w:tcPr>
          <w:p>
            <w:pPr>
              <w:spacing w:after="60"/>
            </w:pPr>
            <w:r>
              <w:rPr>
                <w:rFonts w:ascii="Aptos Display" w:hAnsi="Aptos Display"/>
                <w:b/>
                <w:color w:val="17191C"/>
                <w:sz w:val="21"/>
              </w:rPr>
              <w:t xml:space="preserve">BUTTONS AND CARE</w:t>
            </w:r>
          </w:p>
          <w:p>
            <w:pPr>
              <w:spacing w:after="40" w:line="250" w:lineRule="auto"/>
            </w:pPr>
            <w:r>
              <w:rPr>
                <w:rFonts w:ascii="Aptos" w:hAnsi="Aptos"/>
                <w:b/>
                <w:color w:val="17191C"/>
                <w:sz w:val="18"/>
              </w:rPr>
              <w:t xml:space="preserve">SOUND</w:t>
            </w:r>
            <w:r>
              <w:rPr>
                <w:rFonts w:ascii="Aptos" w:hAnsi="Aptos"/>
                <w:b w:val="0"/>
                <w:color w:val="17191C"/>
                <w:sz w:val="18"/>
              </w:rPr>
              <w:t xml:space="preserve"> turns the speaker on and off.  </w:t>
            </w:r>
            <w:r>
              <w:rPr>
                <w:rFonts w:ascii="Aptos" w:hAnsi="Aptos"/>
                <w:b/>
                <w:color w:val="17191C"/>
                <w:sz w:val="18"/>
              </w:rPr>
              <w:t xml:space="preserve">PAUSE</w:t>
            </w:r>
            <w:r>
              <w:rPr>
                <w:rFonts w:ascii="Aptos" w:hAnsi="Aptos"/>
                <w:b w:val="0"/>
                <w:color w:val="17191C"/>
                <w:sz w:val="18"/>
              </w:rPr>
              <w:t xml:space="preserve"> stops the game; press again to go on.  </w:t>
            </w:r>
            <w:r>
              <w:rPr>
                <w:rFonts w:ascii="Aptos" w:hAnsi="Aptos"/>
                <w:b/>
                <w:color w:val="17191C"/>
                <w:sz w:val="18"/>
              </w:rPr>
              <w:t xml:space="preserve">ALL CLEAR</w:t>
            </w:r>
            <w:r>
              <w:rPr>
                <w:rFonts w:ascii="Aptos" w:hAnsi="Aptos"/>
                <w:b w:val="0"/>
                <w:color w:val="17191C"/>
                <w:sz w:val="18"/>
              </w:rPr>
              <w:t xml:space="preserve"> (the little hole) restarts the game: press it gently with the end of a paper clip.</w:t>
            </w:r>
          </w:p>
          <w:p>
            <w:pPr>
              <w:spacing w:after="40" w:line="250" w:lineRule="auto"/>
            </w:pPr>
            <w:r>
              <w:rPr>
                <w:rFonts w:ascii="Aptos" w:hAnsi="Aptos"/>
                <w:b w:val="0"/>
                <w:color w:val="17191C"/>
                <w:sz w:val="18"/>
              </w:rPr>
              <w:t xml:space="preserve">Charge with a USB-C cable at the bottom. If the game ever stops responding, press ALL CLEAR.</w:t>
            </w:r>
          </w:p>
          <w:p>
            <w:pPr>
              <w:spacing w:after="0" w:line="250" w:lineRule="auto"/>
            </w:pPr>
            <w:r>
              <w:rPr>
                <w:rFonts w:ascii="Aptos" w:hAnsi="Aptos"/>
                <w:b w:val="0"/>
                <w:color w:val="17191C"/>
                <w:sz w:val="18"/>
              </w:rPr>
              <w:t xml:space="preserve">Keep away from water. Do not open the battery door except to change batteries.</w:t>
            </w:r>
          </w:p>
        </w:tc>
      </w:tr>
    </w:tbl>
    <w:p>
      <w:pPr>
        <w:spacing w:after="0"/>
      </w:pPr>
    </w:p>
    <w:p>
      <w:pPr>
        <w:spacing w:after="84" w:line="254" w:lineRule="auto"/>
      </w:pPr>
      <w:r>
        <w:rPr>
          <w:rFonts w:ascii="Aptos" w:hAnsi="Aptos"/>
          <w:b w:val="0"/>
          <w:color w:val="60656C"/>
          <w:sz w:val="17"/>
        </w:rPr>
        <w:t xml:space="preserve">OFF, SOUND, PAUSE, ALL CLEAR, the battery door and the charging line depend on A1 choices still open; edit the sheet when they are locked.</w:t>
      </w:r>
    </w:p>
    <w:sectPr>
      <w:headerReference w:type="default" r:id="rIdHdr"/>
      <w:footerReference w:type="default" r:id="rIdFtr"/>
      <w:pgSz w:w="12240" w:h="15840"/>
      <w:pgMar w:top="893" w:right="893" w:bottom="893"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56"/>
      <w:gridCol w:w="3168"/>
      <w:gridCol w:w="3456"/>
    </w:tblGrid>
    <w:tr>
      <w:tc>
        <w:tcPr>
          <w:tcW w:type="dxa" w:w="3360"/>
          <w:tcMar>
            <w:top w:w="0" w:type="dxa"/>
            <w:start w:w="0" w:type="dxa"/>
            <w:bottom w:w="0" w:type="dxa"/>
            <w:end w:w="0" w:type="dxa"/>
          </w:tcMar>
        </w:tcPr>
        <w:p>
          <w:pPr>
            <w:jc w:val="left"/>
          </w:pPr>
          <w:r>
            <w:rPr>
              <w:rFonts w:ascii="Aptos" w:hAnsi="Aptos"/>
              <w:b w:val="0"/>
              <w:color w:val="60656C"/>
              <w:sz w:val="14"/>
            </w:rPr>
            <w:t>R.A. Peddycoart</w:t>
          </w:r>
        </w:p>
      </w:tc>
      <w:tc>
        <w:tcPr>
          <w:tcW w:type="dxa" w:w="3360"/>
          <w:tcMar>
            <w:top w:w="0" w:type="dxa"/>
            <w:start w:w="0" w:type="dxa"/>
            <w:bottom w:w="0" w:type="dxa"/>
            <w:end w:w="0" w:type="dxa"/>
          </w:tcMar>
        </w:tcPr>
        <w:p>
          <w:pPr>
            <w:jc w:val="center"/>
          </w:pPr>
          <w:r>
            <w:rPr>
              <w:rFonts w:ascii="Aptos" w:hAnsi="Aptos"/>
              <w:b w:val="0"/>
              <w:color w:val="60656C"/>
              <w:sz w:val="14"/>
            </w:rPr>
            <w:t>C Port Manual v0.7</w:t>
          </w:r>
        </w:p>
      </w:tc>
      <w:tc>
        <w:tcPr>
          <w:tcW w:type="dxa" w:w="3360"/>
          <w:tcMar>
            <w:top w:w="0" w:type="dxa"/>
            <w:start w:w="0" w:type="dxa"/>
            <w:bottom w:w="0" w:type="dxa"/>
            <w:end w:w="0" w:type="dxa"/>
          </w:tcMar>
        </w:tcPr>
        <w:p>
          <w:pPr>
            <w:jc w:val="right"/>
          </w:pPr>
          <w:r>
            <w:rPr>
              <w:rFonts w:ascii="Aptos" w:hAnsi="Aptos"/>
              <w:b w:val="0"/>
              <w:color w:val="60656C"/>
              <w:sz w:val="14"/>
            </w:rPr>
            <w:t>2026-10-01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0" w:space="3" w:color="E2A93F"/>
      </w:pBdr>
    </w:pPr>
    <w:r>
      <w:rPr>
        <w:rFonts w:ascii="Aptos" w:hAnsi="Aptos"/>
        <w:b/>
        <w:color w:val="60656C"/>
        <w:sz w:val="14"/>
      </w:rPr>
      <w:t>STRUTHIO  /  ESP32-S3 HANDHELD  /  C PORT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19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91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2D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065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9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Web" Type="http://schemas.openxmlformats.org/officeDocument/2006/relationships/webSettings" Target="webSettings.xml"/><Relationship Id="rIdFnt" Type="http://schemas.openxmlformats.org/officeDocument/2006/relationships/fontTable" Target="fontTable.xml"/><Relationship Id="rIdThm" Type="http://schemas.openxmlformats.org/officeDocument/2006/relationships/theme" Target="theme/theme1.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STRUTHIO ESP32-S3 Handheld Manual v0.7 - the C port and the A1 portable arcade</dc:title>
  <dc:subject>The C port of STRUTHIO ARCADE 1.8.0 on the Prototype A0 handheld: architecture, controls, graphics, firmware, build, verification and bring-up</dc:subject>
  <dc:creator>R.A. Peddycoart</dc:creator>
  <cp:keywords>STRUTHIO, ESP32-S3, handheld, prototype, embedded game, two-button controls</cp:keywords>
  <dc:description>v0.7: A1 portable-arcade hardware. v0.6: rewritten for the C port. v0.5: bit-exact simulation. v0.4: A0 CAD and wiring lock.</dc:description>
  <cp:lastModifiedBy/>
  <cp:revision>1</cp:revision>
  <dcterms:created xsi:type="dcterms:W3CDTF">2026-10-01T00:00:00Z</dcterms:created>
  <dcterms:modified xsi:type="dcterms:W3CDTF">2026-10-01T00:00:00Z</dcterms:modified>
  <cp:category/>
</cp:coreProperties>
</file>